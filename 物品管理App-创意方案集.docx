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Helvetica Neue" w:hAnsi="Helvetica Neue" w:cs="Helvetica Neue" w:eastAsia="PingFang SC"/>
          <w:b/>
          <w:i w:val="0"/>
          <w:color w:val="0B4F8A"/>
          <w:sz w:val="60"/>
        </w:rPr>
        <w:t>物品管理 App 创意方案集</w:t>
      </w:r>
    </w:p>
    <w:p>
      <w:pPr>
        <w:spacing w:before="200"/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28"/>
        </w:rPr>
        <w:t>六个方向  ·  功能拆解  ·  实施排期  ·  验收自检</w:t>
      </w:r>
    </w:p>
    <w:p/>
    <w:p/>
    <w:p/>
    <w:p>
      <w:pPr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22"/>
        </w:rPr>
        <w:t>对应题目：题目一 物品管理 App（原生客户端）</w:t>
      </w:r>
    </w:p>
    <w:p>
      <w:pPr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22"/>
        </w:rPr>
        <w:t>配套文档：《SwiftUI 界面设计自学手册》</w:t>
      </w:r>
    </w:p>
    <w:p/>
    <w:p/>
    <w:p/>
    <w:p/>
    <w:p/>
    <w:p/>
    <w:p>
      <w:pPr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20"/>
        </w:rPr>
        <w:t>选定方向之后，界面设计请配合《SwiftUI 界面设计自学手册》的任务卡一起使用</w:t>
      </w:r>
    </w:p>
    <w:p>
      <w:r>
        <w:br w:type="page"/>
      </w:r>
    </w:p>
    <w:p>
      <w:pPr>
        <w:spacing w:after="240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目  录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第0章 先看结论：怎么选一个你能做完的方案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4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0.1 这份方案集解决什么问题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4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0.2 选题的三个硬标准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4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0.3 六个方向一览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0.4 我的推荐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0.5 怎么用这份方案集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6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第1章 把题目要求翻译成功能清单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7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1.1 基础要求逐条拆解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7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1.2 进阶要求：每个点给你几种做法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1.3 必须做与加分项的边界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10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1.4 功能总表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11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第2章 六个创意方向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13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2.1 怎么读这一章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13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2.2 方向一 保质期管家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13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2.3 方向二 数码抽屉与保修簿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14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2.4 方向三 收纳定位：东西放在哪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2.5 方向四 我的收藏图鉴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16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2.6 方向五 礼物与人情账本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2.7 方向六 借还与共享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19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2.8 六个方向横向对比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20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第3章 推荐方案：保质期管家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21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3.1 为什么推荐这个方向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3.2 MVP 功能地图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3.3 三个可选的亮点模块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22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3.4 界面地图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23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3.5 数据模型与字段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24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3.6 技术选型清单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3.7 这个方案能拿到什么评价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25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第4章 让作品显得有创意的 18 个低成本点子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27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4.1 交互细节类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27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4.2 视觉呈现类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4.3 原生能力类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4.4 工程与演示类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29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第5章 14 天实施排期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31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5.1 三个里程碑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5.2 逐日计划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5.3 每天收工前的自检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32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5.4 时间只剩一半怎么办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33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第6章 这个题目上最容易翻车的 12 个地方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34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6.1 数据与图片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34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6.2 交互与状态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6.3 时间与提醒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37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6.4 演示与提交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37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第7章 对照题目要求的验收自检表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38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7.1 基础要求自检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7.2 进阶要求自检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7.3 代码与工程自检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39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7.4 三分钟演示脚本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39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7.5 提交前最后一遍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40</w:t>
      </w:r>
    </w:p>
    <w:p>
      <w:r>
        <w:br w:type="page"/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第0章 先看结论：怎么选一个你能做完的方案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0.1 这份方案集解决什么问题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题目原文只有一段话加九条要求，看起来很自由，实际上埋着一个新手最容易掉的坑：</w:t>
      </w:r>
      <w:r>
        <w:rPr>
          <w:rFonts w:ascii="Helvetica Neue" w:hAnsi="Helvetica Neue" w:cs="Helvetica Neue" w:eastAsia="PingFang SC"/>
          <w:b/>
          <w:i w:val="0"/>
          <w:sz w:val="21"/>
        </w:rPr>
        <w:t>自由选题最大的风险不是想不出点子，而是选了一个做不完的点子。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现实约束很清楚：你大概有一到两周、每天两三个小时，要同时完成建模、界面、图片、搜索、调试和演示。在这个约束下，"想法够不够炫"远远不如"能不能按期交付"重要。一份功能完整、能演示、没有明显破绽的作品，评分一定高于一份功能宏大但处处半成品、点两下就崩的作品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所以这份方案集不直接替你决定做什么，而是给你三样东西：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把题目的九条要求翻译成可执行的功能清单和验收标准，让你知道及格线画在哪里。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六个风格不同的创意方向，每个都写清楚用户场景、创意亮点、工作量、风险点，你可以按自己的兴趣和实力挑。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一个推荐方案的完整落地路径：功能地图、界面地图、数据模型、技术选型、14 天排期、避坑清单、验收自检表。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界面具体长什么样、怎么排布、用什么配色，那份工作交给配套的《SwiftUI 界面设计自学手册》，你可以自己独立完成。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0.2 选题的三个硬标准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挑方向的时候，只问三个问题。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第一，做得完吗。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把方向里所有功能按"每个功能大约半天"估一遍，如果总数超过 20 个半天，就要砍。特别注意那些需要额外权限或额外框架的功能：通知、相机、定位、小组件、云同步，每一个都会额外吃掉半天到一天，不是加一行代码就能用的。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第二，有故事吗。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演示的时候你要能用一句话说清"这个 App 是给谁解决什么问题的"。有故事的方向天然好讲：给租房学生管食材保质期、给爱折腾数码的人管保修、给搬过家的人找东西。反过来，一个什么都管的"万能物品管理器"没有故事，演示时只能说"我可以添加物品、我可以删除物品"，听起来就像课程作业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第三，有加分点吗。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题目给了四条进阶要求，你至少要有一条能做出说得出口的效果。做得深比铺得广好：一个真正能用的到期提醒，比四个都只做了一半的进阶功能更容易拿到好评价。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一个可以直接用的判断方法：把你想做的方向说给室友听。如果他能立刻说出"这个我确实需要"，方向就对了；如果他说"这不就是个记事本吗"，换个方向，或者把亮点做深。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0.3 六个方向一览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2"/>
        <w:gridCol w:w="4456"/>
        <w:gridCol w:w="1276"/>
        <w:gridCol w:w="1276"/>
      </w:tblGrid>
      <w:tr>
        <w:trPr>
          <w:cantSplit/>
          <w:tblHeader/>
        </w:trPr>
        <w:tc>
          <w:tcPr>
            <w:tcW w:type="dxa" w:w="2291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方向</w:t>
            </w:r>
          </w:p>
        </w:tc>
        <w:tc>
          <w:tcPr>
            <w:tcW w:type="dxa" w:w="4455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一句话</w:t>
            </w:r>
          </w:p>
        </w:tc>
        <w:tc>
          <w:tcPr>
            <w:tcW w:type="dxa" w:w="1276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创意度</w:t>
            </w:r>
          </w:p>
        </w:tc>
        <w:tc>
          <w:tcPr>
            <w:tcW w:type="dxa" w:w="1276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工作量</w:t>
            </w:r>
          </w:p>
        </w:tc>
      </w:tr>
      <w:tr>
        <w:trPr>
          <w:cantSplit/>
        </w:trPr>
        <w:tc>
          <w:tcPr>
            <w:tcW w:type="dxa" w:w="229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保质期管家</w:t>
            </w:r>
          </w:p>
        </w:tc>
        <w:tc>
          <w:tcPr>
            <w:tcW w:type="dxa" w:w="445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管食物药品化妆品的到期时间</w:t>
            </w:r>
          </w:p>
        </w:tc>
        <w:tc>
          <w:tcPr>
            <w:tcW w:type="dxa" w:w="127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7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小到中</w:t>
            </w:r>
          </w:p>
        </w:tc>
      </w:tr>
      <w:tr>
        <w:trPr>
          <w:cantSplit/>
        </w:trPr>
        <w:tc>
          <w:tcPr>
            <w:tcW w:type="dxa" w:w="229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数码抽屉与保修簿</w:t>
            </w:r>
          </w:p>
        </w:tc>
        <w:tc>
          <w:tcPr>
            <w:tcW w:type="dxa" w:w="445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管电子产品、线材、保修期</w:t>
            </w:r>
          </w:p>
        </w:tc>
        <w:tc>
          <w:tcPr>
            <w:tcW w:type="dxa" w:w="127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27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中</w:t>
            </w:r>
          </w:p>
        </w:tc>
      </w:tr>
      <w:tr>
        <w:trPr>
          <w:cantSplit/>
        </w:trPr>
        <w:tc>
          <w:tcPr>
            <w:tcW w:type="dxa" w:w="229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收纳定位</w:t>
            </w:r>
          </w:p>
        </w:tc>
        <w:tc>
          <w:tcPr>
            <w:tcW w:type="dxa" w:w="445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记录东西放在哪个房间哪个箱子</w:t>
            </w:r>
          </w:p>
        </w:tc>
        <w:tc>
          <w:tcPr>
            <w:tcW w:type="dxa" w:w="127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高</w:t>
            </w:r>
          </w:p>
        </w:tc>
        <w:tc>
          <w:tcPr>
            <w:tcW w:type="dxa" w:w="127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中</w:t>
            </w:r>
          </w:p>
        </w:tc>
      </w:tr>
      <w:tr>
        <w:trPr>
          <w:cantSplit/>
        </w:trPr>
        <w:tc>
          <w:tcPr>
            <w:tcW w:type="dxa" w:w="229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我的收藏图鉴</w:t>
            </w:r>
          </w:p>
        </w:tc>
        <w:tc>
          <w:tcPr>
            <w:tcW w:type="dxa" w:w="445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书籍、唱片、手办的封面墙与统计</w:t>
            </w:r>
          </w:p>
        </w:tc>
        <w:tc>
          <w:tcPr>
            <w:tcW w:type="dxa" w:w="127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高</w:t>
            </w:r>
          </w:p>
        </w:tc>
        <w:tc>
          <w:tcPr>
            <w:tcW w:type="dxa" w:w="127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中到大</w:t>
            </w:r>
          </w:p>
        </w:tc>
      </w:tr>
      <w:tr>
        <w:trPr>
          <w:cantSplit/>
        </w:trPr>
        <w:tc>
          <w:tcPr>
            <w:tcW w:type="dxa" w:w="229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礼物与人情账本</w:t>
            </w:r>
          </w:p>
        </w:tc>
        <w:tc>
          <w:tcPr>
            <w:tcW w:type="dxa" w:w="445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记录送出去的礼物和人情往来</w:t>
            </w:r>
          </w:p>
        </w:tc>
        <w:tc>
          <w:tcPr>
            <w:tcW w:type="dxa" w:w="127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高</w:t>
            </w:r>
          </w:p>
        </w:tc>
        <w:tc>
          <w:tcPr>
            <w:tcW w:type="dxa" w:w="127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中</w:t>
            </w:r>
          </w:p>
        </w:tc>
      </w:tr>
      <w:tr>
        <w:trPr>
          <w:cantSplit/>
        </w:trPr>
        <w:tc>
          <w:tcPr>
            <w:tcW w:type="dxa" w:w="229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借还与共享</w:t>
            </w:r>
          </w:p>
        </w:tc>
        <w:tc>
          <w:tcPr>
            <w:tcW w:type="dxa" w:w="445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记录借给谁、什么时候还</w:t>
            </w:r>
          </w:p>
        </w:tc>
        <w:tc>
          <w:tcPr>
            <w:tcW w:type="dxa" w:w="127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中高</w:t>
            </w:r>
          </w:p>
        </w:tc>
        <w:tc>
          <w:tcPr>
            <w:tcW w:type="dxa" w:w="127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中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六个方向的详细分析在第2章，包括每个方向的用户场景、创意亮点、核心界面、数据模型、覆盖的进阶要求、工作量评估、风险点，以及"适合什么样的你"。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0.4 我的推荐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如果让我替你选，我推荐</w:t>
      </w:r>
      <w:r>
        <w:rPr>
          <w:rFonts w:ascii="Helvetica Neue" w:hAnsi="Helvetica Neue" w:cs="Helvetica Neue" w:eastAsia="PingFang SC"/>
          <w:b/>
          <w:i w:val="0"/>
          <w:sz w:val="21"/>
        </w:rPr>
        <w:t>方向一「保质期管家」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，理由有三条。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它的基础要求是天然成立的。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物品就是食品、药品、化妆品；分类天然存在（生鲜、零食、药品、护肤）；图片有明确用途（拍下包装或实物）；到期日期给了排序和筛选一个真实的目的。你不需要硬凑分类，也不需要为了"支持图片"而随便加个图片字段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它的进阶要求最容易做出效果。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题目的第一条进阶要求是"物品到期、保修或其他时间提醒"，而这正好是这个方向的核心。你可以从最简单的"列表上显示剩余天数并标色"起步，再到"按临期排序"，最后做到"本地通知到点提醒"，每一步都能独立交付、独立演示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它的演示效果最好。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三分钟的演示里，你可以讲出一个完整的故事：拍一瓶牛奶的包装进 App，它自动出现在"临期"分组里标成橙色，告诉你还有 3 天到期，后天它给你发一条通知，你喝完把它删掉。这个故事有起点、有冲突、有结局，比"我能增删改查"强得多。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推荐方案的完整落地路径在第3章，包括功能地图、界面地图、数据模型、技术选型，以及三个成本可控的亮点模块（到期提醒、存放位置、分享与小组件）。第5章给出 14 天的逐日排期。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需要说清的局限：这个方向的题目竞争可能比较激烈，容易撞车，所以</w:t>
      </w:r>
      <w:r>
        <w:rPr>
          <w:rFonts w:ascii="Helvetica Neue" w:hAnsi="Helvetica Neue" w:cs="Helvetica Neue" w:eastAsia="PingFang SC"/>
          <w:b/>
          <w:i w:val="0"/>
          <w:sz w:val="21"/>
        </w:rPr>
        <w:t>你和别人的差距会体现在细节上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——临期阈值的分级、空状态的处理、统计页的可读性、深色模式的一致性。第4章列的 18 个低成本点子就是用来拉开这个差距的。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0.5 怎么用这份方案集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按你的状态选一条路径。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还没决定做什么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：读第1章了解及格线，再读第2章的六个方向，挑出最让你有话说的一到两个，然后看第3章推荐的方案能不能说服你。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已经决定做保质期管家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：跳过第2章，直接按第3章的功能地图和第5章的排期开工。每做完一天，用第7章的自检表对一遍。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已经决定做别的方向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：第1章、第4章、第5章的排期思路、第6章、第7章都通用，只有第3章是专门写给保质期管家的。你可以照第3章的结构（功能地图、界面地图、数据模型、技术选型）给自己的方向写一份。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准备开始写界面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：打开配套的《SwiftUI 界面设计自学手册》。第1章给你设计规范，第2章给你从需求到界面的流程，第3章是布局查字典的地方，第5章的十张任务卡直接对应你要做的十个界面，第8章的挑战是留给你自己发挥的部分。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这份方案集里所有的代码和字段名都遵循同一套约定，可以在项目的任何位置直接使用。数据模型的完整定义见配套自学手册第4章。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第1章 把题目要求翻译成功能清单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题目只有五行字，但评委和答辩老师看的不是你写了多少行代码，而是这五条能不能一条一条对上。这一章把题目原文拆成可以直接动手的功能点，每条都给出验收标准和"偷懒做法为什么会被看出来"，然后展开四条进阶要求，最后给出一张可以照着排期的总表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1.1 基础要求逐条拆解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第一条：添加、查看、编辑、删除。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一条要的是一条闭环的数据流，不是四个孤立按钮。要做什么：列表页能点进详情页（查看），列表页有加号或工具栏按钮进入新增表单，详情页或列表左滑能进入编辑，编辑页和新增页共用同一套表单视图，列表左滑和详情页各有一个删除入口。验收标准：从列表能进入表单；在表单里能选图片；填完点保存后新物品立刻出现在列表顶部，不需要手动下拉刷新；点进详情能看到刚才填的全部字段；在详情页改掉名称后返回，列表里那一行同时变了；删除后列表少一行，重启 App 不会复活；杀进程重开，列表内容和图片都还在。常见的偷懒做法有四种。只做新增和列表，编辑按钮点了没反应或者只弹一个提示。详情页和编辑页拆成两套表单，两边字段不一致，改一边漏一边。删除只有一个入口，而且没有二次确认，答辩时误删一条演示数据。用内存数组装数据，重启就空，只能靠反复操作掩盖。这些做法有个共同特点：单点操作看起来正常，一连起来就断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第二条：至少包含名称、分类，并支持图片。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一条要的字段是"真实落库"，不是界面上摆样子。要做什么：名称、分类必填，数量、存放位置、备注、到期日选填；图片能拍照也能从相册选，能替换、能删除；列表行显示小缩略图，详情页显示大图。验收标准：保存一条只有名称的物品能成功，保存一条什么都没填的会被拦住并给出提示；选图后列表缩略图立刻出现；一百条带图物品的列表滚动不卡顿。技术要点：图片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@Attribute(.externalStorage)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存到数据库外部文件，不要直接把大图塞进普通属性；选图用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PhotosPicker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，权限由系统选择器处理；存之前把图压到长边 1600 像素以内，按 JPEG 质量 0.8 导出。常见的偷懒做法：所有字段都叫"备注"，界面上摆一个图片框但从不赋值；把原图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Data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直接塞进普通属性，二十条之后列表掉帧；用户拒绝相册权限时直接黑屏，不写任何说明。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第三条：本地保存，重开还能看。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这一条要的是持久化，不是"这次演示没崩"。要做什么：用 SwiftData 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ModelContainer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在 App 入口挂上容器，列表用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@Query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读数据，增删改都走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modelContext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。验收标准：添加三条物品，把 App 从多任务列表上划掉，重新打开，三条都在；编辑一条后同样操作，改动还在；带图的物品重开后图片仍然显示；关掉网络或开飞行模式，全部功能照常可用。常见的偷懒做法：数据只放在视图的状态变量里；把数据写成沙盒里的 JSON 文件但图片存在缓存目录，系统清理后图全没了；只在模拟器上测过没杀过进程，答辩现场一划掉就露馅。这是五条里唯一"没法在界面上伪装"的一条，必须最早做完。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第四条：分类、搜索或筛选。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一条只要满足一个就及格，但满足一个和做好差距很大。最少要做的：分类筛选加一个搜索框。验收标准：搜索能匹配名称、备注、存放位置和标签，输入两个字列表立刻减少，清空后完整恢复；分类筛选用一条横向滚动的分类标签，点击后只显示该类；搜索和分类可以同时生效，即先筛分类再搜关键词，结果是交集不是并集；筛完没有结果时显示明确的空状态，而不是一片空白。技术要点：搜索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searchable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修饰符，可以叠加在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NavigationStack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上；排序默认按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createdAt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倒序，不要按名称排，中文字符串排序的结果不符合直觉。常见的偷懒做法：搜索只在按回车后才触发，或者只能匹配名称的完整前缀；分类筛选和搜索互相覆盖，选完分类搜索框就失效；筛选结果为空时列表区域什么都不显示，用户以为是卡了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第五条：完整、可实际使用的流程。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这一条是前四条的合并验收，也是最容易失分的一条。要做什么：App 里不存在"死路"页面，每个屏幕都能返回，每个操作都有可见反馈。验收标准：首次启动能看到空状态和一句"点右上角加号添加第一件物品"的引导；连续添加三条，列表每次都立刻更新；把手机交给一个没用过的人，三分钟内他能独立完成添加、查看、编辑、删除和搜索；每个动作都有反馈，保存有提示或直接刷新列表，删除有确认，失败有错误说明；全程离线可用。常见的偷懒做法：只有新建没有编辑和删除，导航栏的编辑按钮是装饰；删除没有二次确认，误删后没有撤销；错误信息只写在控制台，界面上毫无提示；空状态是一张白屏，第一次打开的人不知道该干什么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1.2 进阶要求：每个点给你几种做法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第一条：时间提醒。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时间提醒的完整形态是一条链路：数据里有一个日期，界面上能看到还剩多久，列表能按紧急程度排序，到点能主动通知，最后能在主屏上一眼看到。你可以在这条链路的任意一段停下，四种做法的难度差别很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9"/>
        <w:gridCol w:w="850"/>
        <w:gridCol w:w="3490"/>
        <w:gridCol w:w="3349"/>
      </w:tblGrid>
      <w:tr>
        <w:trPr>
          <w:cantSplit/>
          <w:tblHeader/>
        </w:trPr>
        <w:tc>
          <w:tcPr>
            <w:tcW w:type="dxa" w:w="160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做法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难度</w:t>
            </w:r>
          </w:p>
        </w:tc>
        <w:tc>
          <w:tcPr>
            <w:tcW w:type="dxa" w:w="3490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所需技术</w:t>
            </w:r>
          </w:p>
        </w:tc>
        <w:tc>
          <w:tcPr>
            <w:tcW w:type="dxa" w:w="3348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做完能看到什么效果</w:t>
            </w:r>
          </w:p>
        </w:tc>
      </w:tr>
      <w:tr>
        <w:trPr>
          <w:cantSplit/>
        </w:trPr>
        <w:tc>
          <w:tcPr>
            <w:tcW w:type="dxa" w:w="160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详情页显示剩余天数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★☆☆</w:t>
            </w:r>
          </w:p>
        </w:tc>
        <w:tc>
          <w:tcPr>
            <w:tcW w:type="dxa" w:w="3490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Date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与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Calendar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的日期差、计算属性</w:t>
            </w:r>
          </w:p>
        </w:tc>
        <w:tc>
          <w:tcPr>
            <w:tcW w:type="dxa" w:w="334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详情页出现"还剩 3 天""已过期 12 天"，按剩余天数换颜色</w:t>
            </w:r>
          </w:p>
        </w:tc>
      </w:tr>
      <w:tr>
        <w:trPr>
          <w:cantSplit/>
        </w:trPr>
        <w:tc>
          <w:tcPr>
            <w:tcW w:type="dxa" w:w="160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列表按临期排序并标色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★☆☆</w:t>
            </w:r>
          </w:p>
        </w:tc>
        <w:tc>
          <w:tcPr>
            <w:tcW w:type="dxa" w:w="3490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@Query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排序、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List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行修饰符</w:t>
            </w:r>
          </w:p>
        </w:tc>
        <w:tc>
          <w:tcPr>
            <w:tcW w:type="dxa" w:w="334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切到"临期"分组，最紧急的排最前，行首一条橙色或红色色条</w:t>
            </w:r>
          </w:p>
        </w:tc>
      </w:tr>
      <w:tr>
        <w:trPr>
          <w:cantSplit/>
        </w:trPr>
        <w:tc>
          <w:tcPr>
            <w:tcW w:type="dxa" w:w="160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本地通知到点提醒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★★☆</w:t>
            </w:r>
          </w:p>
        </w:tc>
        <w:tc>
          <w:tcPr>
            <w:tcW w:type="dxa" w:w="3490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UserNotifications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、通知授权、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UNCalendarNotificationTrigger</w:t>
            </w:r>
          </w:p>
        </w:tc>
        <w:tc>
          <w:tcPr>
            <w:tcW w:type="dxa" w:w="334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到点当天早上手机弹出提醒，通知中心可查历史</w:t>
            </w:r>
          </w:p>
        </w:tc>
      </w:tr>
      <w:tr>
        <w:trPr>
          <w:cantSplit/>
        </w:trPr>
        <w:tc>
          <w:tcPr>
            <w:tcW w:type="dxa" w:w="160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主屏 Widget 显示临期数量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★★★</w:t>
            </w:r>
          </w:p>
        </w:tc>
        <w:tc>
          <w:tcPr>
            <w:tcW w:type="dxa" w:w="3490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WidgetKit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App Group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、共享数据读取</w:t>
            </w:r>
          </w:p>
        </w:tc>
        <w:tc>
          <w:tcPr>
            <w:tcW w:type="dxa" w:w="334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主屏小组件显示"临期 3 件"，点一下跳进 App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推荐路径是先做前两种，它们只用到日期差计算和列表排序，半天能见效；通知要处理授权被拒绝的分支，至少留半天；Widget 涉及新建 Target 和数据共享，独立占一天。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第二条：更丰富的分类、标签、排序和统计。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这一条是"数据看得见"的一组能力，四档做法如下。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7"/>
        <w:gridCol w:w="850"/>
        <w:gridCol w:w="2942"/>
        <w:gridCol w:w="4199"/>
      </w:tblGrid>
      <w:tr>
        <w:trPr>
          <w:cantSplit/>
          <w:tblHeader/>
        </w:trPr>
        <w:tc>
          <w:tcPr>
            <w:tcW w:type="dxa" w:w="1307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做法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难度</w:t>
            </w:r>
          </w:p>
        </w:tc>
        <w:tc>
          <w:tcPr>
            <w:tcW w:type="dxa" w:w="2942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所需技术</w:t>
            </w:r>
          </w:p>
        </w:tc>
        <w:tc>
          <w:tcPr>
            <w:tcW w:type="dxa" w:w="41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做完能看到什么效果</w:t>
            </w:r>
          </w:p>
        </w:tc>
      </w:tr>
      <w:tr>
        <w:trPr>
          <w:cantSplit/>
        </w:trPr>
        <w:tc>
          <w:tcPr>
            <w:tcW w:type="dxa" w:w="130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多标签与标签筛选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★☆☆</w:t>
            </w:r>
          </w:p>
        </w:tc>
        <w:tc>
          <w:tcPr>
            <w:tcW w:type="dxa" w:w="2942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tags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数组字段、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Set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的包含判断</w:t>
            </w:r>
          </w:p>
        </w:tc>
        <w:tc>
          <w:tcPr>
            <w:tcW w:type="dxa" w:w="41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一条物品挂多个标签，筛选栏点标签后列表只剩带该标签的</w:t>
            </w:r>
          </w:p>
        </w:tc>
      </w:tr>
      <w:tr>
        <w:trPr>
          <w:cantSplit/>
        </w:trPr>
        <w:tc>
          <w:tcPr>
            <w:tcW w:type="dxa" w:w="130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看板统计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★★☆</w:t>
            </w:r>
          </w:p>
        </w:tc>
        <w:tc>
          <w:tcPr>
            <w:tcW w:type="dxa" w:w="2942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Charts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框架、按属性分组聚合</w:t>
            </w:r>
          </w:p>
        </w:tc>
        <w:tc>
          <w:tcPr>
            <w:tcW w:type="dxa" w:w="41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首页一块统计区，分类占比环形图加每月新增柱状图</w:t>
            </w:r>
          </w:p>
        </w:tc>
      </w:tr>
      <w:tr>
        <w:trPr>
          <w:cantSplit/>
        </w:trPr>
        <w:tc>
          <w:tcPr>
            <w:tcW w:type="dxa" w:w="130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可排序表格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★★☆</w:t>
            </w:r>
          </w:p>
        </w:tc>
        <w:tc>
          <w:tcPr>
            <w:tcW w:type="dxa" w:w="2942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Table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或自定义行、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Picker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切换排序键</w:t>
            </w:r>
          </w:p>
        </w:tc>
        <w:tc>
          <w:tcPr>
            <w:tcW w:type="dxa" w:w="41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表格式浏览，点表头按数量、到期日、创建时间排序</w:t>
            </w:r>
          </w:p>
        </w:tc>
      </w:tr>
      <w:tr>
        <w:trPr>
          <w:cantSplit/>
        </w:trPr>
        <w:tc>
          <w:tcPr>
            <w:tcW w:type="dxa" w:w="130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独立分类模型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★★★</w:t>
            </w:r>
          </w:p>
        </w:tc>
        <w:tc>
          <w:tcPr>
            <w:tcW w:type="dxa" w:w="294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第二个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@Model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、关系、数据迁移</w:t>
            </w:r>
          </w:p>
        </w:tc>
        <w:tc>
          <w:tcPr>
            <w:tcW w:type="dxa" w:w="41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分类可自定义图标和颜色，能进分类管理页增删改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统计看板是性价比最高的一项，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Charts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的柱状图和扇形图各不到二十行，答辩时视觉冲击也强。独立分类模型要注意迁移成本：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categoryName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从字符串换成关系以后，旧数据要么写迁移代码，要么接受开发期清空重来。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第三条：相机、系统分享和 Widget。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这一条考的是"你和系统打交道的经验"，四档做法如下。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6"/>
        <w:gridCol w:w="850"/>
        <w:gridCol w:w="3799"/>
        <w:gridCol w:w="3724"/>
      </w:tblGrid>
      <w:tr>
        <w:trPr>
          <w:cantSplit/>
          <w:tblHeader/>
        </w:trPr>
        <w:tc>
          <w:tcPr>
            <w:tcW w:type="dxa" w:w="926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做法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难度</w:t>
            </w:r>
          </w:p>
        </w:tc>
        <w:tc>
          <w:tcPr>
            <w:tcW w:type="dxa" w:w="3798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所需技术</w:t>
            </w:r>
          </w:p>
        </w:tc>
        <w:tc>
          <w:tcPr>
            <w:tcW w:type="dxa" w:w="3723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做完能看到什么效果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从相册选图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★☆☆</w:t>
            </w:r>
          </w:p>
        </w:tc>
        <w:tc>
          <w:tcPr>
            <w:tcW w:type="dxa" w:w="3798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PhotosPicker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Transferable</w:t>
            </w:r>
          </w:p>
        </w:tc>
        <w:tc>
          <w:tcPr>
            <w:tcW w:type="dxa" w:w="372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表单里点一下弹出系统相册，选完缩略图立刻显示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调用相机拍照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★★☆</w:t>
            </w:r>
          </w:p>
        </w:tc>
        <w:tc>
          <w:tcPr>
            <w:tcW w:type="dxa" w:w="3798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AVCaptureDevice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权限、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UIImagePickerController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的 SwiftUI 封装</w:t>
            </w:r>
          </w:p>
        </w:tc>
        <w:tc>
          <w:tcPr>
            <w:tcW w:type="dxa" w:w="372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表单里多一个"拍照"按钮，拍完直接成为物品图片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系统分享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★★☆</w:t>
            </w:r>
          </w:p>
        </w:tc>
        <w:tc>
          <w:tcPr>
            <w:tcW w:type="dxa" w:w="3798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ShareLink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Transferable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或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UIActivityViewController</w:t>
            </w:r>
          </w:p>
        </w:tc>
        <w:tc>
          <w:tcPr>
            <w:tcW w:type="dxa" w:w="372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详情页分享按钮，弹出系统分享面板，能把物品信息发到微信或备忘录</w:t>
            </w:r>
          </w:p>
        </w:tc>
      </w:tr>
      <w:tr>
        <w:trPr>
          <w:cantSplit/>
        </w:trPr>
        <w:tc>
          <w:tcPr>
            <w:tcW w:type="dxa" w:w="92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主屏 Widget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★★★</w:t>
            </w:r>
          </w:p>
        </w:tc>
        <w:tc>
          <w:tcPr>
            <w:tcW w:type="dxa" w:w="3798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WidgetKit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App Group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、时间线刷新</w:t>
            </w:r>
          </w:p>
        </w:tc>
        <w:tc>
          <w:tcPr>
            <w:tcW w:type="dxa" w:w="372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主屏小组件列出三件临期物品，点击跳转详情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前两项解决"物品怎么录进去"的真实痛点，评委很吃这一套。分享功能代码量极小，半小时能加完，但演示效果好，几乎不会失败。Widget 单独放最后，因为它需要新建 Target、配置 App Group，是这一组里唯一可能卡住半天以上的。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第四条：大量物品、图片存储和数据管理优化。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这一条没有明确的功能边界，做的是"工程成熟度"，四档做法如下。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1"/>
        <w:gridCol w:w="850"/>
        <w:gridCol w:w="3223"/>
        <w:gridCol w:w="3914"/>
      </w:tblGrid>
      <w:tr>
        <w:trPr>
          <w:cantSplit/>
          <w:tblHeader/>
        </w:trPr>
        <w:tc>
          <w:tcPr>
            <w:tcW w:type="dxa" w:w="1311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做法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难度</w:t>
            </w:r>
          </w:p>
        </w:tc>
        <w:tc>
          <w:tcPr>
            <w:tcW w:type="dxa" w:w="3223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所需技术</w:t>
            </w:r>
          </w:p>
        </w:tc>
        <w:tc>
          <w:tcPr>
            <w:tcW w:type="dxa" w:w="391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做完能看到什么效果</w:t>
            </w:r>
          </w:p>
        </w:tc>
      </w:tr>
      <w:tr>
        <w:trPr>
          <w:cantSplit/>
        </w:trPr>
        <w:tc>
          <w:tcPr>
            <w:tcW w:type="dxa" w:w="131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缩略图与内存缓存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★★☆</w:t>
            </w:r>
          </w:p>
        </w:tc>
        <w:tc>
          <w:tcPr>
            <w:tcW w:type="dxa" w:w="3223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ImageIO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降采样、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NSCache</w:t>
            </w:r>
          </w:p>
        </w:tc>
        <w:tc>
          <w:tcPr>
            <w:tcW w:type="dxa" w:w="391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一次导入一百条带图数据，列表滚动依然顺滑不闪烁</w:t>
            </w:r>
          </w:p>
        </w:tc>
      </w:tr>
      <w:tr>
        <w:trPr>
          <w:cantSplit/>
        </w:trPr>
        <w:tc>
          <w:tcPr>
            <w:tcW w:type="dxa" w:w="131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分批加载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★☆☆</w:t>
            </w:r>
          </w:p>
        </w:tc>
        <w:tc>
          <w:tcPr>
            <w:tcW w:type="dxa" w:w="3223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@Query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的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fetchLimit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、分页触发</w:t>
            </w:r>
          </w:p>
        </w:tc>
        <w:tc>
          <w:tcPr>
            <w:tcW w:type="dxa" w:w="391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数据上千条时首屏打开时间明显变短，滚动到底部再加载</w:t>
            </w:r>
          </w:p>
        </w:tc>
      </w:tr>
      <w:tr>
        <w:trPr>
          <w:cantSplit/>
        </w:trPr>
        <w:tc>
          <w:tcPr>
            <w:tcW w:type="dxa" w:w="131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导出与导入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★★☆</w:t>
            </w:r>
          </w:p>
        </w:tc>
        <w:tc>
          <w:tcPr>
            <w:tcW w:type="dxa" w:w="322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自定义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Codable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副本、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ShareLink</w:t>
            </w:r>
          </w:p>
        </w:tc>
        <w:tc>
          <w:tcPr>
            <w:tcW w:type="dxa" w:w="391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能把全部数据导出成一个文件分享出去，也能从文件恢复</w:t>
            </w:r>
          </w:p>
        </w:tc>
      </w:tr>
      <w:tr>
        <w:trPr>
          <w:cantSplit/>
        </w:trPr>
        <w:tc>
          <w:tcPr>
            <w:tcW w:type="dxa" w:w="131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iCloud 同步与备份</w:t>
            </w:r>
          </w:p>
        </w:tc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★★★</w:t>
            </w:r>
          </w:p>
        </w:tc>
        <w:tc>
          <w:tcPr>
            <w:tcW w:type="dxa" w:w="3223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CloudKit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容器、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ModelConfiguration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的云配置</w:t>
            </w:r>
          </w:p>
        </w:tc>
        <w:tc>
          <w:tcPr>
            <w:tcW w:type="dxa" w:w="391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两台设备登录同一账号，A 添加 B 能看到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优化的前提是先把数据造出来：自己写一个生成随机测试数据的入口，能在十秒内加两百条物品。导出功能很适合答辩，现场演示"导出备份再清库再恢复"，一句"数据不会丢"比十句介绍有用。iCloud 需要付费开发者账号和真机，没有账号就换成"导出到文件"，效果相近。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1.3 必须做与加分项的边界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先把结论说清楚：五条基础要求是及格线，进阶要求是加分项，两者的关系不是"能做多少做多少"，而是"越过了线再加分"。原因是评分表里基础分是刚性分，缺一条就扣一条；进阶分是弹性分，做四个半成品得到的分数远低于做两个完整的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具体的执行原则有三条。第一，基础要求全部做完之前，不要碰进阶要求，哪怕进阶里最简单的"详情页显示剩余天数"也不要做，因为它会占用你改基础 bug 的时间。第二，判断"做完"的标准是上一节的验收标准，不是"代码写完了"，能杀进程重开、能交给别人用、能离线跑通，才算做完。第三，进阶最多选两个，选的时候优先挑能串起主线的，比如临期排序和本地通知是一组，统计看板和多标签是一组，单独做 Widget 而不做临期列表就会很突兀。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如果只剩三天，取舍建议是这样。第一天只干一件事：把增删改查、SwiftData 持久化、搜索加分类筛选做通，这一天不做任何美化，界面丑没关系，重点是数据能存能取。第二天做两件性价比最高的事：把详情页的剩余天数加临期配色做了，再把统计看板加在首页，这两项一共不到半天，剩下半天修第一天留下的 bug 并补齐空状态、删除确认、图片压缩这些细节。第三天上午做本地通知，包括申请权限被拒绝时显示一句"去设置里打开通知"，下午只做答辩准备：准备五条演示数据，把"添加带图物品、搜索、改到期日、删除、杀进程重开"这五步排练三遍，确认每一步的反馈都看得见。这三天里不要开新功能，也不要为了好看大改界面样式，改样式是最容易引入新 bug 的操作。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1.4 功能总表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下表把前面提到的功能点全部列出来，最后的阶段栏按七天排期给出建议的动手顺序：D1 单日能完成，D1-D2 两天内完成，D2-D3 排在基础之后，D3-D5 属于进阶，D5-D7 是加分或优化。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7"/>
        <w:gridCol w:w="1412"/>
        <w:gridCol w:w="1379"/>
        <w:gridCol w:w="1851"/>
      </w:tblGrid>
      <w:tr>
        <w:trPr>
          <w:cantSplit/>
          <w:tblHeader/>
        </w:trPr>
        <w:tc>
          <w:tcPr>
            <w:tcW w:type="dxa" w:w="4656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功能</w:t>
            </w:r>
          </w:p>
        </w:tc>
        <w:tc>
          <w:tcPr>
            <w:tcW w:type="dxa" w:w="1412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对应要求</w:t>
            </w:r>
          </w:p>
        </w:tc>
        <w:tc>
          <w:tcPr>
            <w:tcW w:type="dxa" w:w="137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难度</w:t>
            </w:r>
          </w:p>
        </w:tc>
        <w:tc>
          <w:tcPr>
            <w:tcW w:type="dxa" w:w="1850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建议什么时候做</w:t>
            </w:r>
          </w:p>
        </w:tc>
      </w:tr>
      <w:tr>
        <w:trPr>
          <w:cantSplit/>
        </w:trPr>
        <w:tc>
          <w:tcPr>
            <w:tcW w:type="dxa" w:w="46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新建物品表单</w:t>
            </w:r>
          </w:p>
        </w:tc>
        <w:tc>
          <w:tcPr>
            <w:tcW w:type="dxa" w:w="14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基础 1</w:t>
            </w:r>
          </w:p>
        </w:tc>
        <w:tc>
          <w:tcPr>
            <w:tcW w:type="dxa" w:w="137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★☆☆</w:t>
            </w:r>
          </w:p>
        </w:tc>
        <w:tc>
          <w:tcPr>
            <w:tcW w:type="dxa" w:w="1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D1</w:t>
            </w:r>
          </w:p>
        </w:tc>
      </w:tr>
      <w:tr>
        <w:trPr>
          <w:cantSplit/>
        </w:trPr>
        <w:tc>
          <w:tcPr>
            <w:tcW w:type="dxa" w:w="46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列表页与详情页</w:t>
            </w:r>
          </w:p>
        </w:tc>
        <w:tc>
          <w:tcPr>
            <w:tcW w:type="dxa" w:w="14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基础 1</w:t>
            </w:r>
          </w:p>
        </w:tc>
        <w:tc>
          <w:tcPr>
            <w:tcW w:type="dxa" w:w="137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★☆☆</w:t>
            </w:r>
          </w:p>
        </w:tc>
        <w:tc>
          <w:tcPr>
            <w:tcW w:type="dxa" w:w="1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D1</w:t>
            </w:r>
          </w:p>
        </w:tc>
      </w:tr>
      <w:tr>
        <w:trPr>
          <w:cantSplit/>
        </w:trPr>
        <w:tc>
          <w:tcPr>
            <w:tcW w:type="dxa" w:w="46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编辑已有物品</w:t>
            </w:r>
          </w:p>
        </w:tc>
        <w:tc>
          <w:tcPr>
            <w:tcW w:type="dxa" w:w="14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基础 1</w:t>
            </w:r>
          </w:p>
        </w:tc>
        <w:tc>
          <w:tcPr>
            <w:tcW w:type="dxa" w:w="137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★☆☆</w:t>
            </w:r>
          </w:p>
        </w:tc>
        <w:tc>
          <w:tcPr>
            <w:tcW w:type="dxa" w:w="1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D1</w:t>
            </w:r>
          </w:p>
        </w:tc>
      </w:tr>
      <w:tr>
        <w:trPr>
          <w:cantSplit/>
        </w:trPr>
        <w:tc>
          <w:tcPr>
            <w:tcW w:type="dxa" w:w="46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左滑与详情页删除</w:t>
            </w:r>
          </w:p>
        </w:tc>
        <w:tc>
          <w:tcPr>
            <w:tcW w:type="dxa" w:w="14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基础 1</w:t>
            </w:r>
          </w:p>
        </w:tc>
        <w:tc>
          <w:tcPr>
            <w:tcW w:type="dxa" w:w="137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★☆☆</w:t>
            </w:r>
          </w:p>
        </w:tc>
        <w:tc>
          <w:tcPr>
            <w:tcW w:type="dxa" w:w="1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D1</w:t>
            </w:r>
          </w:p>
        </w:tc>
      </w:tr>
      <w:tr>
        <w:trPr>
          <w:cantSplit/>
        </w:trPr>
        <w:tc>
          <w:tcPr>
            <w:tcW w:type="dxa" w:w="46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名称、分类、数量、位置、备注字段</w:t>
            </w:r>
          </w:p>
        </w:tc>
        <w:tc>
          <w:tcPr>
            <w:tcW w:type="dxa" w:w="14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基础 2</w:t>
            </w:r>
          </w:p>
        </w:tc>
        <w:tc>
          <w:tcPr>
            <w:tcW w:type="dxa" w:w="137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★☆☆</w:t>
            </w:r>
          </w:p>
        </w:tc>
        <w:tc>
          <w:tcPr>
            <w:tcW w:type="dxa" w:w="1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D1</w:t>
            </w:r>
          </w:p>
        </w:tc>
      </w:tr>
      <w:tr>
        <w:trPr>
          <w:cantSplit/>
        </w:trPr>
        <w:tc>
          <w:tcPr>
            <w:tcW w:type="dxa" w:w="46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相册选图与缩略图</w:t>
            </w:r>
          </w:p>
        </w:tc>
        <w:tc>
          <w:tcPr>
            <w:tcW w:type="dxa" w:w="14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基础 2</w:t>
            </w:r>
          </w:p>
        </w:tc>
        <w:tc>
          <w:tcPr>
            <w:tcW w:type="dxa" w:w="137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★☆☆</w:t>
            </w:r>
          </w:p>
        </w:tc>
        <w:tc>
          <w:tcPr>
            <w:tcW w:type="dxa" w:w="1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D1-D2</w:t>
            </w:r>
          </w:p>
        </w:tc>
      </w:tr>
      <w:tr>
        <w:trPr>
          <w:cantSplit/>
        </w:trPr>
        <w:tc>
          <w:tcPr>
            <w:tcW w:type="dxa" w:w="46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图片压缩与外部存储</w:t>
            </w:r>
          </w:p>
        </w:tc>
        <w:tc>
          <w:tcPr>
            <w:tcW w:type="dxa" w:w="14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基础 2</w:t>
            </w:r>
          </w:p>
        </w:tc>
        <w:tc>
          <w:tcPr>
            <w:tcW w:type="dxa" w:w="137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★★☆</w:t>
            </w:r>
          </w:p>
        </w:tc>
        <w:tc>
          <w:tcPr>
            <w:tcW w:type="dxa" w:w="1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D2</w:t>
            </w:r>
          </w:p>
        </w:tc>
      </w:tr>
      <w:tr>
        <w:trPr>
          <w:cantSplit/>
        </w:trPr>
        <w:tc>
          <w:tcPr>
            <w:tcW w:type="dxa" w:w="46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SwiftData 容器与查询</w:t>
            </w:r>
          </w:p>
        </w:tc>
        <w:tc>
          <w:tcPr>
            <w:tcW w:type="dxa" w:w="14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基础 3</w:t>
            </w:r>
          </w:p>
        </w:tc>
        <w:tc>
          <w:tcPr>
            <w:tcW w:type="dxa" w:w="137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★☆☆</w:t>
            </w:r>
          </w:p>
        </w:tc>
        <w:tc>
          <w:tcPr>
            <w:tcW w:type="dxa" w:w="1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D1</w:t>
            </w:r>
          </w:p>
        </w:tc>
      </w:tr>
      <w:tr>
        <w:trPr>
          <w:cantSplit/>
        </w:trPr>
        <w:tc>
          <w:tcPr>
            <w:tcW w:type="dxa" w:w="46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搜索名称与备注</w:t>
            </w:r>
          </w:p>
        </w:tc>
        <w:tc>
          <w:tcPr>
            <w:tcW w:type="dxa" w:w="14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基础 4</w:t>
            </w:r>
          </w:p>
        </w:tc>
        <w:tc>
          <w:tcPr>
            <w:tcW w:type="dxa" w:w="137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★☆☆</w:t>
            </w:r>
          </w:p>
        </w:tc>
        <w:tc>
          <w:tcPr>
            <w:tcW w:type="dxa" w:w="1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D2</w:t>
            </w:r>
          </w:p>
        </w:tc>
      </w:tr>
      <w:tr>
        <w:trPr>
          <w:cantSplit/>
        </w:trPr>
        <w:tc>
          <w:tcPr>
            <w:tcW w:type="dxa" w:w="46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分类筛选标签条</w:t>
            </w:r>
          </w:p>
        </w:tc>
        <w:tc>
          <w:tcPr>
            <w:tcW w:type="dxa" w:w="14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基础 4</w:t>
            </w:r>
          </w:p>
        </w:tc>
        <w:tc>
          <w:tcPr>
            <w:tcW w:type="dxa" w:w="137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★☆☆</w:t>
            </w:r>
          </w:p>
        </w:tc>
        <w:tc>
          <w:tcPr>
            <w:tcW w:type="dxa" w:w="1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D2</w:t>
            </w:r>
          </w:p>
        </w:tc>
      </w:tr>
      <w:tr>
        <w:trPr>
          <w:cantSplit/>
        </w:trPr>
        <w:tc>
          <w:tcPr>
            <w:tcW w:type="dxa" w:w="46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排序切换</w:t>
            </w:r>
          </w:p>
        </w:tc>
        <w:tc>
          <w:tcPr>
            <w:tcW w:type="dxa" w:w="14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基础 4</w:t>
            </w:r>
          </w:p>
        </w:tc>
        <w:tc>
          <w:tcPr>
            <w:tcW w:type="dxa" w:w="137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★☆☆</w:t>
            </w:r>
          </w:p>
        </w:tc>
        <w:tc>
          <w:tcPr>
            <w:tcW w:type="dxa" w:w="1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D2</w:t>
            </w:r>
          </w:p>
        </w:tc>
      </w:tr>
      <w:tr>
        <w:trPr>
          <w:cantSplit/>
        </w:trPr>
        <w:tc>
          <w:tcPr>
            <w:tcW w:type="dxa" w:w="46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空状态与错误提示</w:t>
            </w:r>
          </w:p>
        </w:tc>
        <w:tc>
          <w:tcPr>
            <w:tcW w:type="dxa" w:w="14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基础 5</w:t>
            </w:r>
          </w:p>
        </w:tc>
        <w:tc>
          <w:tcPr>
            <w:tcW w:type="dxa" w:w="137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★☆☆</w:t>
            </w:r>
          </w:p>
        </w:tc>
        <w:tc>
          <w:tcPr>
            <w:tcW w:type="dxa" w:w="1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D2</w:t>
            </w:r>
          </w:p>
        </w:tc>
      </w:tr>
      <w:tr>
        <w:trPr>
          <w:cantSplit/>
        </w:trPr>
        <w:tc>
          <w:tcPr>
            <w:tcW w:type="dxa" w:w="46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离线可用与全流程自测</w:t>
            </w:r>
          </w:p>
        </w:tc>
        <w:tc>
          <w:tcPr>
            <w:tcW w:type="dxa" w:w="14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基础 5</w:t>
            </w:r>
          </w:p>
        </w:tc>
        <w:tc>
          <w:tcPr>
            <w:tcW w:type="dxa" w:w="137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★☆☆</w:t>
            </w:r>
          </w:p>
        </w:tc>
        <w:tc>
          <w:tcPr>
            <w:tcW w:type="dxa" w:w="1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D2-D3</w:t>
            </w:r>
          </w:p>
        </w:tc>
      </w:tr>
      <w:tr>
        <w:trPr>
          <w:cantSplit/>
        </w:trPr>
        <w:tc>
          <w:tcPr>
            <w:tcW w:type="dxa" w:w="46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详情页剩余天数</w:t>
            </w:r>
          </w:p>
        </w:tc>
        <w:tc>
          <w:tcPr>
            <w:tcW w:type="dxa" w:w="14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进阶 1</w:t>
            </w:r>
          </w:p>
        </w:tc>
        <w:tc>
          <w:tcPr>
            <w:tcW w:type="dxa" w:w="137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★☆☆</w:t>
            </w:r>
          </w:p>
        </w:tc>
        <w:tc>
          <w:tcPr>
            <w:tcW w:type="dxa" w:w="1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D3</w:t>
            </w:r>
          </w:p>
        </w:tc>
      </w:tr>
      <w:tr>
        <w:trPr>
          <w:cantSplit/>
        </w:trPr>
        <w:tc>
          <w:tcPr>
            <w:tcW w:type="dxa" w:w="46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列表临期排序与配色</w:t>
            </w:r>
          </w:p>
        </w:tc>
        <w:tc>
          <w:tcPr>
            <w:tcW w:type="dxa" w:w="14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进阶 1</w:t>
            </w:r>
          </w:p>
        </w:tc>
        <w:tc>
          <w:tcPr>
            <w:tcW w:type="dxa" w:w="137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★☆☆</w:t>
            </w:r>
          </w:p>
        </w:tc>
        <w:tc>
          <w:tcPr>
            <w:tcW w:type="dxa" w:w="1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D3</w:t>
            </w:r>
          </w:p>
        </w:tc>
      </w:tr>
      <w:tr>
        <w:trPr>
          <w:cantSplit/>
        </w:trPr>
        <w:tc>
          <w:tcPr>
            <w:tcW w:type="dxa" w:w="46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本地通知提醒</w:t>
            </w:r>
          </w:p>
        </w:tc>
        <w:tc>
          <w:tcPr>
            <w:tcW w:type="dxa" w:w="14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进阶 1</w:t>
            </w:r>
          </w:p>
        </w:tc>
        <w:tc>
          <w:tcPr>
            <w:tcW w:type="dxa" w:w="137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★★☆</w:t>
            </w:r>
          </w:p>
        </w:tc>
        <w:tc>
          <w:tcPr>
            <w:tcW w:type="dxa" w:w="1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D3</w:t>
            </w:r>
          </w:p>
        </w:tc>
      </w:tr>
      <w:tr>
        <w:trPr>
          <w:cantSplit/>
        </w:trPr>
        <w:tc>
          <w:tcPr>
            <w:tcW w:type="dxa" w:w="46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主屏 Widget 显示临期</w:t>
            </w:r>
          </w:p>
        </w:tc>
        <w:tc>
          <w:tcPr>
            <w:tcW w:type="dxa" w:w="14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进阶 1、3</w:t>
            </w:r>
          </w:p>
        </w:tc>
        <w:tc>
          <w:tcPr>
            <w:tcW w:type="dxa" w:w="137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★★★</w:t>
            </w:r>
          </w:p>
        </w:tc>
        <w:tc>
          <w:tcPr>
            <w:tcW w:type="dxa" w:w="1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D5-D7</w:t>
            </w:r>
          </w:p>
        </w:tc>
      </w:tr>
      <w:tr>
        <w:trPr>
          <w:cantSplit/>
        </w:trPr>
        <w:tc>
          <w:tcPr>
            <w:tcW w:type="dxa" w:w="46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多标签与标签筛选</w:t>
            </w:r>
          </w:p>
        </w:tc>
        <w:tc>
          <w:tcPr>
            <w:tcW w:type="dxa" w:w="14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进阶 2</w:t>
            </w:r>
          </w:p>
        </w:tc>
        <w:tc>
          <w:tcPr>
            <w:tcW w:type="dxa" w:w="137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★☆☆</w:t>
            </w:r>
          </w:p>
        </w:tc>
        <w:tc>
          <w:tcPr>
            <w:tcW w:type="dxa" w:w="1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D3</w:t>
            </w:r>
          </w:p>
        </w:tc>
      </w:tr>
      <w:tr>
        <w:trPr>
          <w:cantSplit/>
        </w:trPr>
        <w:tc>
          <w:tcPr>
            <w:tcW w:type="dxa" w:w="46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统计看板与图表</w:t>
            </w:r>
          </w:p>
        </w:tc>
        <w:tc>
          <w:tcPr>
            <w:tcW w:type="dxa" w:w="14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进阶 2</w:t>
            </w:r>
          </w:p>
        </w:tc>
        <w:tc>
          <w:tcPr>
            <w:tcW w:type="dxa" w:w="137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★★☆</w:t>
            </w:r>
          </w:p>
        </w:tc>
        <w:tc>
          <w:tcPr>
            <w:tcW w:type="dxa" w:w="1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D3</w:t>
            </w:r>
          </w:p>
        </w:tc>
      </w:tr>
      <w:tr>
        <w:trPr>
          <w:cantSplit/>
        </w:trPr>
        <w:tc>
          <w:tcPr>
            <w:tcW w:type="dxa" w:w="46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可排序表格视图</w:t>
            </w:r>
          </w:p>
        </w:tc>
        <w:tc>
          <w:tcPr>
            <w:tcW w:type="dxa" w:w="14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进阶 2</w:t>
            </w:r>
          </w:p>
        </w:tc>
        <w:tc>
          <w:tcPr>
            <w:tcW w:type="dxa" w:w="137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★★☆</w:t>
            </w:r>
          </w:p>
        </w:tc>
        <w:tc>
          <w:tcPr>
            <w:tcW w:type="dxa" w:w="1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D4</w:t>
            </w:r>
          </w:p>
        </w:tc>
      </w:tr>
      <w:tr>
        <w:trPr>
          <w:cantSplit/>
        </w:trPr>
        <w:tc>
          <w:tcPr>
            <w:tcW w:type="dxa" w:w="46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独立分类模型与迁移</w:t>
            </w:r>
          </w:p>
        </w:tc>
        <w:tc>
          <w:tcPr>
            <w:tcW w:type="dxa" w:w="14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进阶 2</w:t>
            </w:r>
          </w:p>
        </w:tc>
        <w:tc>
          <w:tcPr>
            <w:tcW w:type="dxa" w:w="137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★★★</w:t>
            </w:r>
          </w:p>
        </w:tc>
        <w:tc>
          <w:tcPr>
            <w:tcW w:type="dxa" w:w="1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D5-D7</w:t>
            </w:r>
          </w:p>
        </w:tc>
      </w:tr>
      <w:tr>
        <w:trPr>
          <w:cantSplit/>
        </w:trPr>
        <w:tc>
          <w:tcPr>
            <w:tcW w:type="dxa" w:w="46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相机拍照入图</w:t>
            </w:r>
          </w:p>
        </w:tc>
        <w:tc>
          <w:tcPr>
            <w:tcW w:type="dxa" w:w="14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进阶 2、3</w:t>
            </w:r>
          </w:p>
        </w:tc>
        <w:tc>
          <w:tcPr>
            <w:tcW w:type="dxa" w:w="137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★★☆</w:t>
            </w:r>
          </w:p>
        </w:tc>
        <w:tc>
          <w:tcPr>
            <w:tcW w:type="dxa" w:w="1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D4</w:t>
            </w:r>
          </w:p>
        </w:tc>
      </w:tr>
      <w:tr>
        <w:trPr>
          <w:cantSplit/>
        </w:trPr>
        <w:tc>
          <w:tcPr>
            <w:tcW w:type="dxa" w:w="46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系统分享导出</w:t>
            </w:r>
          </w:p>
        </w:tc>
        <w:tc>
          <w:tcPr>
            <w:tcW w:type="dxa" w:w="14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进阶 3</w:t>
            </w:r>
          </w:p>
        </w:tc>
        <w:tc>
          <w:tcPr>
            <w:tcW w:type="dxa" w:w="137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★★☆</w:t>
            </w:r>
          </w:p>
        </w:tc>
        <w:tc>
          <w:tcPr>
            <w:tcW w:type="dxa" w:w="1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D3</w:t>
            </w:r>
          </w:p>
        </w:tc>
      </w:tr>
      <w:tr>
        <w:trPr>
          <w:cantSplit/>
        </w:trPr>
        <w:tc>
          <w:tcPr>
            <w:tcW w:type="dxa" w:w="46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缩略图缓存与分批加载</w:t>
            </w:r>
          </w:p>
        </w:tc>
        <w:tc>
          <w:tcPr>
            <w:tcW w:type="dxa" w:w="14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进阶 4</w:t>
            </w:r>
          </w:p>
        </w:tc>
        <w:tc>
          <w:tcPr>
            <w:tcW w:type="dxa" w:w="137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★★☆</w:t>
            </w:r>
          </w:p>
        </w:tc>
        <w:tc>
          <w:tcPr>
            <w:tcW w:type="dxa" w:w="1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D4</w:t>
            </w:r>
          </w:p>
        </w:tc>
      </w:tr>
      <w:tr>
        <w:trPr>
          <w:cantSplit/>
        </w:trPr>
        <w:tc>
          <w:tcPr>
            <w:tcW w:type="dxa" w:w="46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数据导出与导入</w:t>
            </w:r>
          </w:p>
        </w:tc>
        <w:tc>
          <w:tcPr>
            <w:tcW w:type="dxa" w:w="14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进阶 4</w:t>
            </w:r>
          </w:p>
        </w:tc>
        <w:tc>
          <w:tcPr>
            <w:tcW w:type="dxa" w:w="137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★★☆</w:t>
            </w:r>
          </w:p>
        </w:tc>
        <w:tc>
          <w:tcPr>
            <w:tcW w:type="dxa" w:w="1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D4-D5</w:t>
            </w:r>
          </w:p>
        </w:tc>
      </w:tr>
      <w:tr>
        <w:trPr>
          <w:cantSplit/>
        </w:trPr>
        <w:tc>
          <w:tcPr>
            <w:tcW w:type="dxa" w:w="465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iCloud 同步备份</w:t>
            </w:r>
          </w:p>
        </w:tc>
        <w:tc>
          <w:tcPr>
            <w:tcW w:type="dxa" w:w="14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进阶 4</w:t>
            </w:r>
          </w:p>
        </w:tc>
        <w:tc>
          <w:tcPr>
            <w:tcW w:type="dxa" w:w="137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★★★</w:t>
            </w:r>
          </w:p>
        </w:tc>
        <w:tc>
          <w:tcPr>
            <w:tcW w:type="dxa" w:w="1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D5-D7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第2章 六个创意方向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同一个题目，做出来可以是六种完全不同的 App。这一章给出六个方向，它们共用同一套数据模型，区别在于把哪一部分做深、让用户产生什么感觉。选题判断比写代码更早决定成败，所以这一章不贴实现代码，只讲清楚每个方向凭什么不平庸、要花多少时间、会卡在哪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2.1 怎么读这一章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每个方向都按同一组标签展开，方便你横向对比同一条信息。你不需要读完全部六个方向，正确的用法是先看"一句话定位"和"适合什么样的你"两段，快速排掉三个不心动的，剩下的三个再仔细读核心界面和风险点。判断某个方向是否适合你，问自己三个问题：这个场景我自己有没有真实的使用需求？它的核心界面我能不能在两天内画出来？它最大的风险我有没有办法绕开？三个都答"能"，就选它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人天按"有经验的 iOS 开发者每天六小时"折算，你们是第一次做，所以下文同时按每天三小时算一遍日历天数。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2.2 方向一 保质期管家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一句话定位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：把家里的食品、药品和日用品按到期日管起来，打开 App 第一眼就知道什么快过期了。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用户与场景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：适合囤货的人、自己开火的合租房学生，以及实验室里管试剂耗材的同学。典型场景是站在冰箱前，用三十秒把刚买的七件东西录进去，之后每次打开只关心"这周要处理什么"。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创意亮点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：它把物品管理从"库存台账"变成"时间轴"。同类作品多在分类列表加搜索上就结束了，你可以在数据层加一个不落库的计算属性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expiryState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，把物品按剩余天数分成过期、30 天内、安全三档，列表里用左侧色条和倒计时文字表达紧急程度，不点进详情就知道先处理谁。第二个亮点是快捷操作：详情页有"已丢弃"和"已用完"按钮，点击后物品移出主列表并进入历史，列表只显示还值得关心的东西。第三个亮点是"记录日期只花一秒"的表单，数量用步进器、日期默认今天到一年后，让录入速度成为真正的竞争力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核心界面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：主列表用卡片行，每行是缩略图、名称、分类、剩余天数色条；顶部筛选条含全部、临期、已过期、已用完四段；详情页显示大图、倒计时天数和两个状态按钮；新增表单从列表右上角进入。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数据模型要点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：核心是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expireDate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，模型里的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expiryState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计算属性就是为它准备的。其次用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categoryName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quantity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location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note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imageData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isFavorite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，其中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location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记"冰箱上层"这类位置。建议额外加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purchaseDate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openedDate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isConsumed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三个可选字段，前两个支持"开封后 7 天内用完"的规则，后一个支持历史记录；排序统一用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expireDate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升序。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覆盖的进阶要求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：进阶一基本全包（剩余天数、临期排序、本地通知、Widget 显示临期数量），进阶二顺带用上标签和统计图表，进阶三可以只加相机拍照。这是对进阶要求覆盖最完整的一个方向。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工作量评估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：三到四人天，按每天三小时算大约 8 到 11 天。拆开是数据模型和列表一天、详情与状态操作半天、本地通知半天到一天、统计和打磨半天。如果只做剩余天数和临期排序，两天就能出一个能演示的版本。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风险点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：用户懒得填到期日，做出来的临期列表是空的，答辩现场没数据可看；通知权限被拒绝后如果没有降级提示，功能看起来就是失效了；日期比较要处理跨零点，用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Calendar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的日期差而不是相减秒数，否则"还剩 0 天"和"已过期"会打架。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适合什么样的你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：想稳稳做出一个完整作品、愿意花时间把细节做顺的人。这个方向最容易在一周内做到"真的能用"，缺点是新鲜感一般，需要靠通知和 Widget 把完成度拉起来。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2.3 方向二 数码抽屉与保修簿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一句话定位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：给手机、耳机、键盘、充电器和各种配件建一份保修档案，随时知道还在不在保、什么时候买的、多少钱。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用户与场景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：适合数码爱好者、有多个设备的同学，以及需要管理实验室仪器的同学。典型场景是设备出问题时，打开 App 就能看到购买日期、保修截止日和购买渠道，而不是翻邮箱和购物记录。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创意亮点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：这个方向的差异化不在界面而在信息结构。它把"日期"分成两个语义完全不同的字段：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expireDate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表示保修到期的上限，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purchaseDate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表示购买起点，界面上一律显示成"保修剩余 87 天"这种第一人称表述。第二个亮点是"设备护理时间线"，把充电、换膜、清灰、送修这类事件按时间排成一列，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note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updatedAt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就够用。第三个亮点是"该扔了"的判断：一台设备保修已过、购入超过三年、又标了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isFavorite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为真，界面上给一句"考虑以旧换新"，这种基于数据的小结论比多一个图表更让人记住。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核心界面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主列表按类别分组或按保修到期排序，每行显示设备名、类别和保修状态；详情页上方是产品图，中间是购买日期到保修截止日的一条横向时间轴；新增表单突出购买日期和保修时长，用"一年""两年""三年"的快捷按钮代替手选日期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数据模型要点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：主要用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categoryName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quantity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expireDate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imageData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note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createdAt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updatedAt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，其中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expireDate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存保修截止日，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categoryName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取"手机""电脑""配件"这类值。建议额外加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purchaseDate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price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serialNumber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warrantyMonths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warrantyMonths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配合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purchaseDate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可以自动算出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expireDate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，这是省下用户输入成本的关键。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覆盖的进阶要求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：进阶一（保修到期提醒、本地通知、临期排序）和进阶二（按类别统计总价值、可排序表格）都能做，进阶三加系统分享就能把一份设备清单发给别人。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工作量评估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：二点五到三点五人天，按每天三小时算大约 7 到 10 天。大部分时间花在表单和自动计算保修期上，界面本身不复杂，是最容易提前完成的一个。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风险点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保修期只能手动录入，真实使用中用户坚持不下来，所以要默认给"一年"这个常见值并允许留空，不能把日期设成必填；分成两个日期字段后排序容易混乱，规则要写死在界面上，比如"主列表永远按保修截止日排"；价格和序列号属于敏感信息，演示时别用真实数据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适合什么样的你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：手边就有五件以上数码设备、愿意在信息结构上花心思的人。这个方向容易做完整，如果你的目标是稳过而不是惊艳，它是很好的保底选择。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2.4 方向三 收纳定位：东西放在哪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一句话定位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：记录每件东西放在哪个柜子、哪个箱子、哪一层，找东西的时候搜一下就知道去哪拿。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用户与场景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：适合搬过家、住宿舍、有换季收纳需求的人，也适合家里东西多、经常找不到充电线和备用配件的同学。典型场景是收纳完一批东西后集中录入，之后每次找东西只用搜索。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创意亮点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：它把"分类"和"位置"明确区分开，这一点很多同类作品会做错。一个东西可以属于"电子配件"这个分类，同时放在"书桌第三个抽屉"，按分类浏览和按位置浏览是两条独立路径，而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location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字段正好支撑第二条路径。第二个亮点是位置自动补全：录过"书桌第三个抽屉"之后，再录同位置的东西时输入几个字就能选出来，避免"书桌抽屉三"和"书桌第三个抽屉"并存这种数据灾难。第三个亮点是"柜子视图"，把某个位置下的所有东西聚成一屏，柜子的实拍图作为背景，答辩时很容易被记住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核心界面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主界面两个分段，一段按分类的列表，一段按位置的列表，位置页支持二级展开；搜索框常驻顶部，匹配名称、位置和标签；详情页突出"放在哪"这一行；新增表单提供常用位置的下拉建议和一键复制上一条的位置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数据模型要点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：核心是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location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，其次用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categoryName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quantity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tags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imageData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note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createdAt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updatedAt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。建议额外加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locationId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spotPhoto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boxLabel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三个可选字段，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locationId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让位置变成可复用的独立实体，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spotPhoto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存柜子或箱子的照片，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boxLabel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存纸箱编号。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tags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在这里可以当作"季节"或"归属人"用，比如标签"冬装""宿舍"。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覆盖的进阶要求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：进阶二（标签、按位置统计、可排序表格）覆盖得最好，进阶四（缩略图缓存、导出清单）很契合，进阶一可以用"换季提醒"这种弱化形式挂上。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工作量评估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：二到三人天，按每天三小时算大约 6 到 9 天。核心只有列表、筛选和表单，位置树的层级要自己控制，做两层就够。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风险点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录入成本比方向一更高，每件东西都要填位置，必须靠自动补全和"复制上一条"来压低操作次数；位置命名没有约束会迅速失控，最好内置一组常用位置；图片热区会让工作量翻倍，建议只对一两个柜子做，其余仍用普通列表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适合什么样的你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：手头有清晰的收纳体系、喜欢做工具型 App 的人。它是最快能做出可用版本的方向，界面朴素一点没关系，因为"搜一下就知道在哪"本身就是最好的卖点。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2.5 方向四 我的收藏图鉴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一句话定位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：把手办、球鞋、徽章、书籍、唱片这类收藏做成一本可以翻的图鉴，看数量、看系列进度、看入手故事。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用户与场景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：适合有明确收藏爱好的同学，比如手办、盲盒、模型、球星卡、实体书。典型场景是拿到新品后拍照入库，每隔一段时间翻一翻自己有多少、还差哪几个。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创意亮点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：它把浏览体验做成核心，而不是把录入做成核心。封面以图片为主，名字压在图上，滚动起来像画册；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isFavorite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在别的方向里是"收藏按钮"，在这个方向里变成"镇店之宝"标记，被标记的物品在首屏顶部横排成一条精选带。第二个亮点是系列进度：同一系列的物品用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tags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里统一的系列标签串起来，详情页显示"该系列 7 件，你有 4 件"，缺的那几件可以记成只有名称没有图片的条目，进度条立刻有了意义。第三个亮点是随机回顾，每天把一件三个月以上没看过的物品推到首页，靠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createdAt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updatedAt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就能算，不需要任何额外数据。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核心界面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：首页是两列或三列的图片网格，顶部一条精选带，下方按系列分组；详情页大图加系列进度条和入手信息；新增表单只强调名称、分类、图片和系列标签，其余字段折叠；另有一个切换成列表的浏览模式。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数据模型要点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：主要用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imageData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categoryName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tags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isFavorite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createdAt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updatedAt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note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quantity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。建议额外加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seriesName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acquiredAt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sourceNote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price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和一个额外的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imageDataList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，其中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seriesName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直接支撑进度统计，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acquiredAt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把"入手时间"和"录入时间"分开，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sourceNote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记在哪买的或谁送的。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覆盖的进阶要求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：进阶二（标签、系列统计、图表看板）是主战场，进阶三的相机拍照和系统分享都很有用，进阶四的图片压缩与缓存几乎必做。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工作量评估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：四到五人天，按每天三小时算大约 11 到 14 天。多出来的一天半基本都在图片上：压缩策略、网格滚动性能、大图查看的手势。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风险点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封面图占用存储最多，图片不压缩直接入库，五十条之后列表就卡，必须在保存时统一降采样；网格里图片宽高比不一会显得很乱，要固定单元格尺寸并用统一填充方式；系列进度依赖标签写法一致，如果用户手打成"EVA"和"eva"就统计不出来，需要对标签做归一化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适合什么样的你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：自己就有收藏品、手机里有现成照片、愿意把时间花在视觉呈现上的人。这是六个方向里最出效果的一个，但也是最容易被图片细节拖住的一个。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2.6 方向五 礼物与人情账本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一句话定位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：记下送给谁什么、收到谁什么、什么场合、大概多少钱，避免下次重复送或者忘了回礼。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用户与场景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：适合朋友多、经常参加生日和婚礼的同学，也适合需要维护客户或师兄师姐关系的人。典型场景是节日前后集中记录，以及赴约之前翻一下"上次他送过我什么"。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创意亮点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：它给物品加了一个方向和一个对象，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quantity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在这个方向里退居次要位置，取而代之的是"送给谁"和"什么时候"。第一个亮点是双向视图：同一条记录既能按人看，也能按时间看，按人看的时候一屏就是他这几年的往来。第二个亮点是重复礼物预警，送之前搜一下这个人的名字，如果半年前送过同类东西，界面上直接标出来，这个提醒是真能避免尴尬的。第三个亮点是金额只做区间不做精确数字，用几档带区间的选择代替输入框，既够用又不冒犯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核心界面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首页两条入口，按人看和按时间看，按人看是联系人列表加每人一行最近记录；个人页是这个人收到和送出的时间线；记录页表单包含对象、方向、场合、日期、金额档位、图片和备注；另有一页"即将到来的日子"，把生日和纪念日提前列出来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数据模型要点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：主要用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categoryName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expireDate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note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imageData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createdAt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updatedAt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tags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isFavorite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。这里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expireDate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存下一次需要回礼或生日提醒的日期，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tags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存场合和关系，比如"婚礼""室友"。建议额外加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personName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direction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occasion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priceRange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eventDate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五个字段，其中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direction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用枚举表示送出和收到，是这个方向区别于其他方向的根本字段。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覆盖的进阶要求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：进阶一（生日与回礼提醒、本地通知）天然契合，进阶二（按人、按场合、按年份统计）也好做，进阶三只用到图片和分享，进阶四用处不大。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工作量评估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：三到四人天，按每天三小时算大约 8 到 11 天。多出的时间在于按人聚合的查询和两条浏览路径，如果只做一条路径，两天半能出可用版本。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风险点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记录里包含别人的姓名和金额，属于隐私数据，演示时要用化名，并且可以在设置里加一个应用内简易锁；按人聚合需要按字符串分组，姓名写法不一致就分不到一起，建议提供"从最近联系人里选"而不是纯手打；这个方向功能容易越做越多，一旦跨到记账和账目结算，两周肯定做不完，要守住"只记礼物"的边界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适合什么样的你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：社交场景多、觉得"记人情"这件事真实有用的人。这个方向的选题在班级里撞车概率很低，创意分好拿。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2.7 方向六 借还与共享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一句话定位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：记录东西借给了谁、什么时候该还、自己借了别人什么，还能把一份清单分享给室友共同维护。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用户与场景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：适合宿舍几个人共用工具、同学之间经常互相借书和借设备的场景，也适合社团管理公共物资。典型场景是借出时花十秒记一条，到期前收到提醒，归还时点一下标记。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创意亮点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：它管理的不是静止的物品，而是物品的流动状态。第一个亮点是状态机：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note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在这个方向里承载"借给谁、什么时候借的"，但更好的做法是把它显式化成"在库、已借出、已归还"三种状态，列表按状态分区，已借出的一眼能看到谁拿着。第二个亮点是提前自动填充：打开新增页时默认就是"借出、今天、未归还"，用户只需要填名字和物品，操作次数压到最少。第三个亮点是清单分享，没有后端也能做出半个共享：把当前借出列表生成为图片或文字，通过系统分享发到宿舍群，别人能看懂谁欠谁什么，这是很好的一个产品边界说明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核心界面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：主界面三个分段，在库、已借出、历史记录；借出卡片显示缩略图、借用人、借出天数和到期日；详情页有一个大的"已归还"按钮，点击后进入历史并记录归还时间；新增页预填方向和日期。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数据模型要点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：主要用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categoryName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quantity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imageData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note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expireDate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createdAt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updatedAt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tags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quantity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在共用物资里很重要，因为同一个型号可能有几件；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expireDate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存约定的归还日期。建议额外加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borrowerName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lendDate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returnDate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status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contactHint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五个字段，其中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status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用枚举，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borrowerName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单独成列才能按人统计"谁借得最多"。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覆盖的进阶要求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：进阶一的归还提醒和 Widget（显示逾期数量）非常契合，进阶二按借用人统计也可做，进阶三的分享是核心卖点之一。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工作量评估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：三点五到五个人天，按每天三小时算大约 10 到 14 天。状态流转、历史记录和分享三块各占半天以上，比看上去要重。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风险点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没有后端就做不了真正的多用户共享，两个人各自手机上看到的是两份数据，这一点必须在文档里说清楚，把共享定义成"清单导出与分享"，不要承诺实时同步；借出和归还要经历状态变更，容易在两个页面之间出现状态不一致，规则要定成只有详情页能改状态；逾期判断同样要处理跨零点和"今天到期"的边界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适合什么样的你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：宿舍里确实有共用物品、愿意在状态设计上动脑、并且能接受"共享只做到分享这一步"的人。它是六个方向里创意上限最高的一个，也是唯一一个如果强行加多用户就可能翻车的方向。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2.8 六个方向横向对比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9"/>
        <w:gridCol w:w="972"/>
        <w:gridCol w:w="1682"/>
        <w:gridCol w:w="4496"/>
      </w:tblGrid>
      <w:tr>
        <w:trPr>
          <w:cantSplit/>
          <w:tblHeader/>
        </w:trPr>
        <w:tc>
          <w:tcPr>
            <w:tcW w:type="dxa" w:w="214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方向</w:t>
            </w:r>
          </w:p>
        </w:tc>
        <w:tc>
          <w:tcPr>
            <w:tcW w:type="dxa" w:w="972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创意度</w:t>
            </w:r>
          </w:p>
        </w:tc>
        <w:tc>
          <w:tcPr>
            <w:tcW w:type="dxa" w:w="1682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工作量</w:t>
            </w:r>
          </w:p>
        </w:tc>
        <w:tc>
          <w:tcPr>
            <w:tcW w:type="dxa" w:w="4495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最适合的情况</w:t>
            </w:r>
          </w:p>
        </w:tc>
      </w:tr>
      <w:tr>
        <w:trPr>
          <w:cantSplit/>
        </w:trPr>
        <w:tc>
          <w:tcPr>
            <w:tcW w:type="dxa" w:w="21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保质期管家</w:t>
            </w:r>
          </w:p>
        </w:tc>
        <w:tc>
          <w:tcPr>
            <w:tcW w:type="dxa" w:w="97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6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3 到 4 人天</w:t>
            </w:r>
          </w:p>
        </w:tc>
        <w:tc>
          <w:tcPr>
            <w:tcW w:type="dxa" w:w="449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想稳过且要覆盖进阶要求，手边有食品日用品</w:t>
            </w:r>
          </w:p>
        </w:tc>
      </w:tr>
      <w:tr>
        <w:trPr>
          <w:cantSplit/>
        </w:trPr>
        <w:tc>
          <w:tcPr>
            <w:tcW w:type="dxa" w:w="21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数码抽屉与保修簿</w:t>
            </w:r>
          </w:p>
        </w:tc>
        <w:tc>
          <w:tcPr>
            <w:tcW w:type="dxa" w:w="97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中低</w:t>
            </w:r>
          </w:p>
        </w:tc>
        <w:tc>
          <w:tcPr>
            <w:tcW w:type="dxa" w:w="16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2.5 到 3.5 人天</w:t>
            </w:r>
          </w:p>
        </w:tc>
        <w:tc>
          <w:tcPr>
            <w:tcW w:type="dxa" w:w="449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时间紧、想要保底，手边有数码设备</w:t>
            </w:r>
          </w:p>
        </w:tc>
      </w:tr>
      <w:tr>
        <w:trPr>
          <w:cantSplit/>
        </w:trPr>
        <w:tc>
          <w:tcPr>
            <w:tcW w:type="dxa" w:w="21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收纳定位：东西放在哪</w:t>
            </w:r>
          </w:p>
        </w:tc>
        <w:tc>
          <w:tcPr>
            <w:tcW w:type="dxa" w:w="97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6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 到 3 人天</w:t>
            </w:r>
          </w:p>
        </w:tc>
        <w:tc>
          <w:tcPr>
            <w:tcW w:type="dxa" w:w="449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最快想出可用版本，有收纳和搬家需求</w:t>
            </w:r>
          </w:p>
        </w:tc>
      </w:tr>
      <w:tr>
        <w:trPr>
          <w:cantSplit/>
        </w:trPr>
        <w:tc>
          <w:tcPr>
            <w:tcW w:type="dxa" w:w="21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我的收藏图鉴</w:t>
            </w:r>
          </w:p>
        </w:tc>
        <w:tc>
          <w:tcPr>
            <w:tcW w:type="dxa" w:w="97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中高</w:t>
            </w:r>
          </w:p>
        </w:tc>
        <w:tc>
          <w:tcPr>
            <w:tcW w:type="dxa" w:w="16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4 到 5 人天</w:t>
            </w:r>
          </w:p>
        </w:tc>
        <w:tc>
          <w:tcPr>
            <w:tcW w:type="dxa" w:w="449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有现成藏品照片，愿意做视觉呈现</w:t>
            </w:r>
          </w:p>
        </w:tc>
      </w:tr>
      <w:tr>
        <w:trPr>
          <w:cantSplit/>
        </w:trPr>
        <w:tc>
          <w:tcPr>
            <w:tcW w:type="dxa" w:w="21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礼物与人情账本</w:t>
            </w:r>
          </w:p>
        </w:tc>
        <w:tc>
          <w:tcPr>
            <w:tcW w:type="dxa" w:w="97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中高</w:t>
            </w:r>
          </w:p>
        </w:tc>
        <w:tc>
          <w:tcPr>
            <w:tcW w:type="dxa" w:w="16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3 到 4 人天</w:t>
            </w:r>
          </w:p>
        </w:tc>
        <w:tc>
          <w:tcPr>
            <w:tcW w:type="dxa" w:w="449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社交场景多，想避开常见选题</w:t>
            </w:r>
          </w:p>
        </w:tc>
      </w:tr>
      <w:tr>
        <w:trPr>
          <w:cantSplit/>
        </w:trPr>
        <w:tc>
          <w:tcPr>
            <w:tcW w:type="dxa" w:w="21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借还与共享</w:t>
            </w:r>
          </w:p>
        </w:tc>
        <w:tc>
          <w:tcPr>
            <w:tcW w:type="dxa" w:w="97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高</w:t>
            </w:r>
          </w:p>
        </w:tc>
        <w:tc>
          <w:tcPr>
            <w:tcW w:type="dxa" w:w="16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3.5 到 5 人天</w:t>
            </w:r>
          </w:p>
        </w:tc>
        <w:tc>
          <w:tcPr>
            <w:tcW w:type="dxa" w:w="449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宿舍有共用物资，愿意做状态和分享设计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如果你的目标是先保证交得出来，排序建议是：方向三最容易做完，因为它的核心只有一个位置字段和两条浏览路径，两天就能跑通全流程；方向二紧随其后，字段多一点但界面简单。如果你的目标是在班里被记住，排序建议是：方向六最出彩，因为它有状态流转和分享这个真实的产品边界；方向四次之，图鉴式的浏览在答辩现场视觉优势明显。最稳的组合是这样：用方向三当主线保证两周内能交付，再把方向一的临期配色和本地通知作为进阶功能挂上去，这样既有一个不容易翻车的地基，又有一个能在演示最后三十秒亮出来的点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第3章 推荐方案：保质期管家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3.1 为什么推荐这个方向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一句话结论：在"物品管理 App"这个题目里，把物品范围收窄到有保质期的食品、药品、化妆品，是投入产出比最高的做法。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理由有三条。第一，五条基础要求会被模型天然覆盖：物品就是食品和药品，分类天然存在（乳制品、生鲜、药品、护肤），图片有明确用途（拍包装上的日期），不需要硬凑"我给一本书拍了封面"这种勉强说辞。第二，进阶要求里最容易做出观感的是时间提醒，而时间提醒正好是保质期管家的核心卖点，不是事后贴上去的功能。第三，演示故事性强。评审看一个纯收纳 App 只能用"我存了 30 件东西"来证明价值，而你可以说"这瓶牛奶还有 3 天过期，App 昨天提醒过我"，这句话一秒就能讲清楚。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必须诚实说明两条局限。一是受众偏窄，不屯货、不做饭的同学对这个 App 没有刚需，所以设计上不要写成"只服务家庭主妇"，物品名称、分类都允许自由输入。二是首次录入成本高，用户要一件件拍照输入，前十分钟很容易放弃，所以新增流程要极短：名称输入框自动获得焦点，分类、数量、日期都给默认值，所有字段都可跳过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结论：这个方向不是最酷的，但它让你在两周内"每条要求都能交出实物"，而不是"每条要求都差一点"。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3.2 MVP 功能地图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这里的 MVP 指"做完就刚好满足全部 5 条基础要求"的最小功能集，不含任何亮点模块。规模上控制在 6 个文件、约 800 行代码，读者一定做得完。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2427"/>
        <w:gridCol w:w="1769"/>
      </w:tblGrid>
      <w:tr>
        <w:trPr>
          <w:cantSplit/>
          <w:tblHeader/>
        </w:trPr>
        <w:tc>
          <w:tcPr>
            <w:tcW w:type="dxa" w:w="5103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功能</w:t>
            </w:r>
          </w:p>
        </w:tc>
        <w:tc>
          <w:tcPr>
            <w:tcW w:type="dxa" w:w="2426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对应哪条基础要求</w:t>
            </w:r>
          </w:p>
        </w:tc>
        <w:tc>
          <w:tcPr>
            <w:tcW w:type="dxa" w:w="176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属于哪个界面</w:t>
            </w:r>
          </w:p>
        </w:tc>
      </w:tr>
      <w:tr>
        <w:trPr>
          <w:cantSplit/>
        </w:trPr>
        <w:tc>
          <w:tcPr>
            <w:tcW w:type="dxa" w:w="510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列表展示所有物品，读取本地数据</w:t>
            </w:r>
          </w:p>
        </w:tc>
        <w:tc>
          <w:tcPr>
            <w:tcW w:type="dxa" w:w="242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 1、3、5 条</w:t>
            </w:r>
          </w:p>
        </w:tc>
        <w:tc>
          <w:tcPr>
            <w:tcW w:type="dxa" w:w="17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物品列表</w:t>
            </w:r>
          </w:p>
        </w:tc>
      </w:tr>
      <w:tr>
        <w:trPr>
          <w:cantSplit/>
        </w:trPr>
        <w:tc>
          <w:tcPr>
            <w:tcW w:type="dxa" w:w="510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新增物品，填写名称与分类</w:t>
            </w:r>
          </w:p>
        </w:tc>
        <w:tc>
          <w:tcPr>
            <w:tcW w:type="dxa" w:w="242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 1、2 条</w:t>
            </w:r>
          </w:p>
        </w:tc>
        <w:tc>
          <w:tcPr>
            <w:tcW w:type="dxa" w:w="17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新增编辑</w:t>
            </w:r>
          </w:p>
        </w:tc>
      </w:tr>
      <w:tr>
        <w:trPr>
          <w:cantSplit/>
        </w:trPr>
        <w:tc>
          <w:tcPr>
            <w:tcW w:type="dxa" w:w="510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点击列表行进入详情，查看全部字段</w:t>
            </w:r>
          </w:p>
        </w:tc>
        <w:tc>
          <w:tcPr>
            <w:tcW w:type="dxa" w:w="242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 1、5 条</w:t>
            </w:r>
          </w:p>
        </w:tc>
        <w:tc>
          <w:tcPr>
            <w:tcW w:type="dxa" w:w="17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详情</w:t>
            </w:r>
          </w:p>
        </w:tc>
      </w:tr>
      <w:tr>
        <w:trPr>
          <w:cantSplit/>
        </w:trPr>
        <w:tc>
          <w:tcPr>
            <w:tcW w:type="dxa" w:w="510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详情页编辑后保存，删除需二次确认</w:t>
            </w:r>
          </w:p>
        </w:tc>
        <w:tc>
          <w:tcPr>
            <w:tcW w:type="dxa" w:w="242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 1、5 条</w:t>
            </w:r>
          </w:p>
        </w:tc>
        <w:tc>
          <w:tcPr>
            <w:tcW w:type="dxa" w:w="17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详情</w:t>
            </w:r>
          </w:p>
        </w:tc>
      </w:tr>
      <w:tr>
        <w:trPr>
          <w:cantSplit/>
        </w:trPr>
        <w:tc>
          <w:tcPr>
            <w:tcW w:type="dxa" w:w="510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PhotosPicker 选图并随物品保存</w:t>
            </w:r>
          </w:p>
        </w:tc>
        <w:tc>
          <w:tcPr>
            <w:tcW w:type="dxa" w:w="242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 2 条</w:t>
            </w:r>
          </w:p>
        </w:tc>
        <w:tc>
          <w:tcPr>
            <w:tcW w:type="dxa" w:w="17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新增编辑</w:t>
            </w:r>
          </w:p>
        </w:tc>
      </w:tr>
      <w:tr>
        <w:trPr>
          <w:cantSplit/>
        </w:trPr>
        <w:tc>
          <w:tcPr>
            <w:tcW w:type="dxa" w:w="510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按分类筛选、按名称搜索</w:t>
            </w:r>
          </w:p>
        </w:tc>
        <w:tc>
          <w:tcPr>
            <w:tcW w:type="dxa" w:w="242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 4 条</w:t>
            </w:r>
          </w:p>
        </w:tc>
        <w:tc>
          <w:tcPr>
            <w:tcW w:type="dxa" w:w="17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</w:t>
            </w:r>
          </w:p>
        </w:tc>
      </w:tr>
      <w:tr>
        <w:trPr>
          <w:cantSplit/>
        </w:trPr>
        <w:tc>
          <w:tcPr>
            <w:tcW w:type="dxa" w:w="510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App 重启后数据与图片都还在</w:t>
            </w:r>
          </w:p>
        </w:tc>
        <w:tc>
          <w:tcPr>
            <w:tcW w:type="dxa" w:w="242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 3 条</w:t>
            </w:r>
          </w:p>
        </w:tc>
        <w:tc>
          <w:tcPr>
            <w:tcW w:type="dxa" w:w="17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全局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四条判断标准：能连续完成"新增到删除"的全流程而不报错；搜索和筛选能立刻改变列表结果；杀掉 App 重开数据不丢；每张图在列表里能显示为缩略图。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3.3 三个可选的亮点模块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模块一 到期提醒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做什么：给物品设置到期日，列表按剩余天数排序并用颜色区分状态，到期前 3 天和当天各推一条本地通知。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为什么加分：直接命中进阶要求第 1 条"时间提醒"，而且提醒是这个 App 存在的最强理由，演示时能实打实地弹出通知横幅。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实现要点：状态用计算属性算，不存数据库；通知用 UNUserNotificationCenter，日期用 Calendar 算天数差。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状态是从 expireDate 算出来的，不占数据库字段，改日期后自动更新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extension Item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daysLeft: Int?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guard let expireDate else { return nil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return Calendar.current.dateComponents([.day], from: .now, to: expireDate).day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有效期 3 天内才提醒；先请求授权，失败不阻塞主流程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center = UNUserNotificationCenter.current()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try? await center.requestAuthorization(options: [.alert, .sound])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content = UNMutableNotificationContent()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content.title = item.name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content.body = "还有 3 天到期"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id = item.name + "-3d"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难度：三星。降级方案：通知做不完就只保留视觉层，列表里按临期标色排序——30 天内橙色、已过期红色、其余不标色，并在列表顶部加一条"3 件即将过期"的汇总文案。授权流程、权限拒绝处理全部砍掉，这一层没有任何系统交互，必定能做完。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模块二 存放位置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做什么：给物品记录存放位置（冰箱、药箱、厨房柜），位置用文本输入加历史值补全，列表支持按位置分组。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为什么加分：命中进阶要求第 2 条"更丰富的分类、标签、排序"，同时把"找得到"这件事做实，用户能回答"药箱里还有什么药快过期了"。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实现要点：位置直接存字符串，不需要新建模型；分组用 SwiftUI 的 Section 配合 Dictionary(grouping:)。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用位置做分组，位置为 nil 的物品统一归到"未指定"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groups = Dictionary(grouping: items) { $0.location ?? "未指定" 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难度：两星。降级方案：只做详情页的一个位置输入框和列表按位置分组的 Section，不做历史值补全、不做位置管理界面。分组代码不到十行，是性价比最高的一个亮点。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模块三 分享与小组件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做什么：详情页用 ShareLink 把"名称加剩余天数"分享出去；主屏加一个小组件，显示最近要过期的三件物品。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为什么加分：命中进阶要求第 3 条"调用系统分享、Widget 等原生能力"，小组件摆在主屏上，演示时不用解锁 App 就能看到内容，观感分数很高。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实现要点：分享用 ShareLink 一行搞定；小组件要新建 Widget Extension，用 App Group 加共享容器读同一份 SwiftData 数据，时间线用 TimelineProvider。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ShareLink 不需要自己写分享面板，系统会弹出标准 UI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ShareLink(item: "\(item.name) 还有 \(item.daysLeft ?? 0) 天到期")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Label("分享", systemImage: "square.and.arrow.up")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难度：分享一星，小组件四星。降级方案：小组件是三个模块里唯一"可能翻车"的，因为它涉及新 Target、App Group 和容器共享，配置错一步就读不到数据。时间紧就只做 ShareLink，把小组件降级为"App 内的到期统计卡片"，用 Charts 画一张未来 30 天到期数量的柱状图。统计卡片同样是进阶第 2、4 条的加分点，而且完全在主工程内，零配置风险。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3.4 界面地图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8"/>
        <w:gridCol w:w="5396"/>
        <w:gridCol w:w="1198"/>
        <w:gridCol w:w="1507"/>
      </w:tblGrid>
      <w:tr>
        <w:trPr>
          <w:cantSplit/>
          <w:tblHeader/>
        </w:trPr>
        <w:tc>
          <w:tcPr>
            <w:tcW w:type="dxa" w:w="1198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界面</w:t>
            </w:r>
          </w:p>
        </w:tc>
        <w:tc>
          <w:tcPr>
            <w:tcW w:type="dxa" w:w="5395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作用</w:t>
            </w:r>
          </w:p>
        </w:tc>
        <w:tc>
          <w:tcPr>
            <w:tcW w:type="dxa" w:w="1198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难度</w:t>
            </w:r>
          </w:p>
        </w:tc>
        <w:tc>
          <w:tcPr>
            <w:tcW w:type="dxa" w:w="1507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是否必须做</w:t>
            </w:r>
          </w:p>
        </w:tc>
      </w:tr>
      <w:tr>
        <w:trPr>
          <w:cantSplit/>
        </w:trPr>
        <w:tc>
          <w:tcPr>
            <w:tcW w:type="dxa" w:w="11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物品列表</w:t>
            </w:r>
          </w:p>
        </w:tc>
        <w:tc>
          <w:tcPr>
            <w:tcW w:type="dxa" w:w="539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入口页，展示全部物品与缩略图</w:t>
            </w:r>
          </w:p>
        </w:tc>
        <w:tc>
          <w:tcPr>
            <w:tcW w:type="dxa" w:w="11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两星</w:t>
            </w:r>
          </w:p>
        </w:tc>
        <w:tc>
          <w:tcPr>
            <w:tcW w:type="dxa" w:w="150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1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物品详情</w:t>
            </w:r>
          </w:p>
        </w:tc>
        <w:tc>
          <w:tcPr>
            <w:tcW w:type="dxa" w:w="539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查看完整字段，编辑与删除入口</w:t>
            </w:r>
          </w:p>
        </w:tc>
        <w:tc>
          <w:tcPr>
            <w:tcW w:type="dxa" w:w="11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一星</w:t>
            </w:r>
          </w:p>
        </w:tc>
        <w:tc>
          <w:tcPr>
            <w:tcW w:type="dxa" w:w="150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1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新增编辑</w:t>
            </w:r>
          </w:p>
        </w:tc>
        <w:tc>
          <w:tcPr>
            <w:tcW w:type="dxa" w:w="539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同一个表单视图，新增与编辑复用</w:t>
            </w:r>
          </w:p>
        </w:tc>
        <w:tc>
          <w:tcPr>
            <w:tcW w:type="dxa" w:w="11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三星</w:t>
            </w:r>
          </w:p>
        </w:tc>
        <w:tc>
          <w:tcPr>
            <w:tcW w:type="dxa" w:w="150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1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分类筛选</w:t>
            </w:r>
          </w:p>
        </w:tc>
        <w:tc>
          <w:tcPr>
            <w:tcW w:type="dxa" w:w="539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顶部横向分类条，点选后过滤列表</w:t>
            </w:r>
          </w:p>
        </w:tc>
        <w:tc>
          <w:tcPr>
            <w:tcW w:type="dxa" w:w="11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两星</w:t>
            </w:r>
          </w:p>
        </w:tc>
        <w:tc>
          <w:tcPr>
            <w:tcW w:type="dxa" w:w="150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1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搜索</w:t>
            </w:r>
          </w:p>
        </w:tc>
        <w:tc>
          <w:tcPr>
            <w:tcW w:type="dxa" w:w="539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搜索框按名称模糊匹配</w:t>
            </w:r>
          </w:p>
        </w:tc>
        <w:tc>
          <w:tcPr>
            <w:tcW w:type="dxa" w:w="11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两星</w:t>
            </w:r>
          </w:p>
        </w:tc>
        <w:tc>
          <w:tcPr>
            <w:tcW w:type="dxa" w:w="150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1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统计</w:t>
            </w:r>
          </w:p>
        </w:tc>
        <w:tc>
          <w:tcPr>
            <w:tcW w:type="dxa" w:w="539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Charts 柱状图，看未来到期分布</w:t>
            </w:r>
          </w:p>
        </w:tc>
        <w:tc>
          <w:tcPr>
            <w:tcW w:type="dxa" w:w="11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三星</w:t>
            </w:r>
          </w:p>
        </w:tc>
        <w:tc>
          <w:tcPr>
            <w:tcW w:type="dxa" w:w="150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亮点模块才用</w:t>
            </w:r>
          </w:p>
        </w:tc>
      </w:tr>
      <w:tr>
        <w:trPr>
          <w:cantSplit/>
        </w:trPr>
        <w:tc>
          <w:tcPr>
            <w:tcW w:type="dxa" w:w="11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设置</w:t>
            </w:r>
          </w:p>
        </w:tc>
        <w:tc>
          <w:tcPr>
            <w:tcW w:type="dxa" w:w="539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通知开关、默认提醒天数、清空数据</w:t>
            </w:r>
          </w:p>
        </w:tc>
        <w:tc>
          <w:tcPr>
            <w:tcW w:type="dxa" w:w="11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两星</w:t>
            </w:r>
          </w:p>
        </w:tc>
        <w:tc>
          <w:tcPr>
            <w:tcW w:type="dxa" w:w="150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可选</w:t>
            </w:r>
          </w:p>
        </w:tc>
      </w:tr>
      <w:tr>
        <w:trPr>
          <w:cantSplit/>
        </w:trPr>
        <w:tc>
          <w:tcPr>
            <w:tcW w:type="dxa" w:w="11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空状态</w:t>
            </w:r>
          </w:p>
        </w:tc>
        <w:tc>
          <w:tcPr>
            <w:tcW w:type="dxa" w:w="5395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无数据时显示图标、说明与"添加第一件"按钮</w:t>
            </w:r>
          </w:p>
        </w:tc>
        <w:tc>
          <w:tcPr>
            <w:tcW w:type="dxa" w:w="1198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一星</w:t>
            </w:r>
          </w:p>
        </w:tc>
        <w:tc>
          <w:tcPr>
            <w:tcW w:type="dxa" w:w="1507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必须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新增和编辑复用同一个视图，用可选的待编辑物品做参数，这是省时间的关键设计。空状态只需一个 VStack，但它是评审最容易注意到的细节，不要省。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3.5 数据模型与字段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字段沿用全文档统一的数据模型。下面只列字段，完整实现见数据模型章节。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@Model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final class Item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name: String = ""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categoryName: String = "未分类"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quantity: Int = 1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expireDate: Date?              // 亮点一用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location: String?              // 亮点二用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note: String?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isFavorite: Bool = false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tags: [String] = []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createdAt: Date = .now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updatedAt: Date = .now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@Attribute(.externalStorage) var imageData: Data?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2"/>
        <w:gridCol w:w="1215"/>
        <w:gridCol w:w="5183"/>
      </w:tblGrid>
      <w:tr>
        <w:trPr>
          <w:cantSplit/>
          <w:tblHeader/>
        </w:trPr>
        <w:tc>
          <w:tcPr>
            <w:tcW w:type="dxa" w:w="2901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字段</w:t>
            </w:r>
          </w:p>
        </w:tc>
        <w:tc>
          <w:tcPr>
            <w:tcW w:type="dxa" w:w="121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归属</w:t>
            </w:r>
          </w:p>
        </w:tc>
        <w:tc>
          <w:tcPr>
            <w:tcW w:type="dxa" w:w="5182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90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name、categoryName</w:t>
            </w:r>
          </w:p>
        </w:tc>
        <w:tc>
          <w:tcPr>
            <w:tcW w:type="dxa" w:w="121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MVP 必需</w:t>
            </w:r>
          </w:p>
        </w:tc>
        <w:tc>
          <w:tcPr>
            <w:tcW w:type="dxa" w:w="51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基础要求第 2 条点名的两个字段</w:t>
            </w:r>
          </w:p>
        </w:tc>
      </w:tr>
      <w:tr>
        <w:trPr>
          <w:cantSplit/>
        </w:trPr>
        <w:tc>
          <w:tcPr>
            <w:tcW w:type="dxa" w:w="290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quantity、createdAt</w:t>
            </w:r>
          </w:p>
        </w:tc>
        <w:tc>
          <w:tcPr>
            <w:tcW w:type="dxa" w:w="121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MVP 必需</w:t>
            </w:r>
          </w:p>
        </w:tc>
        <w:tc>
          <w:tcPr>
            <w:tcW w:type="dxa" w:w="51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数量参与显示，createdAt 用于默认排序</w:t>
            </w:r>
          </w:p>
        </w:tc>
      </w:tr>
      <w:tr>
        <w:trPr>
          <w:cantSplit/>
        </w:trPr>
        <w:tc>
          <w:tcPr>
            <w:tcW w:type="dxa" w:w="290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imageData</w:t>
            </w:r>
          </w:p>
        </w:tc>
        <w:tc>
          <w:tcPr>
            <w:tcW w:type="dxa" w:w="121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MVP 必需</w:t>
            </w:r>
          </w:p>
        </w:tc>
        <w:tc>
          <w:tcPr>
            <w:tcW w:type="dxa" w:w="51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externalStorage 自动把大图落到数据库外</w:t>
            </w:r>
          </w:p>
        </w:tc>
      </w:tr>
      <w:tr>
        <w:trPr>
          <w:cantSplit/>
        </w:trPr>
        <w:tc>
          <w:tcPr>
            <w:tcW w:type="dxa" w:w="290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expireDate</w:t>
            </w:r>
          </w:p>
        </w:tc>
        <w:tc>
          <w:tcPr>
            <w:tcW w:type="dxa" w:w="121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亮点一</w:t>
            </w:r>
          </w:p>
        </w:tc>
        <w:tc>
          <w:tcPr>
            <w:tcW w:type="dxa" w:w="51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到期提醒、临期标色、统计图都靠它</w:t>
            </w:r>
          </w:p>
        </w:tc>
      </w:tr>
      <w:tr>
        <w:trPr>
          <w:cantSplit/>
        </w:trPr>
        <w:tc>
          <w:tcPr>
            <w:tcW w:type="dxa" w:w="290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location</w:t>
            </w:r>
          </w:p>
        </w:tc>
        <w:tc>
          <w:tcPr>
            <w:tcW w:type="dxa" w:w="121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亮点二</w:t>
            </w:r>
          </w:p>
        </w:tc>
        <w:tc>
          <w:tcPr>
            <w:tcW w:type="dxa" w:w="51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位置分组</w:t>
            </w:r>
          </w:p>
        </w:tc>
      </w:tr>
      <w:tr>
        <w:trPr>
          <w:cantSplit/>
        </w:trPr>
        <w:tc>
          <w:tcPr>
            <w:tcW w:type="dxa" w:w="290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note、isFavorite、tags</w:t>
            </w:r>
          </w:p>
        </w:tc>
        <w:tc>
          <w:tcPr>
            <w:tcW w:type="dxa" w:w="121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亮点三</w:t>
            </w:r>
          </w:p>
        </w:tc>
        <w:tc>
          <w:tcPr>
            <w:tcW w:type="dxa" w:w="51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备注、收藏、标签筛选</w:t>
            </w:r>
          </w:p>
        </w:tc>
      </w:tr>
      <w:tr>
        <w:trPr>
          <w:cantSplit/>
        </w:trPr>
        <w:tc>
          <w:tcPr>
            <w:tcW w:type="dxa" w:w="290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updatedAt</w:t>
            </w:r>
          </w:p>
        </w:tc>
        <w:tc>
          <w:tcPr>
            <w:tcW w:type="dxa" w:w="121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可选</w:t>
            </w:r>
          </w:p>
        </w:tc>
        <w:tc>
          <w:tcPr>
            <w:tcW w:type="dxa" w:w="518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编辑时手动刷新，用于"最近修改"排序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为什么 expireDate 和 location 设计成可选值。这不是偷懒，是两个真实的产品判断。第一，一个 App 里必然存在没有保质期的物品，比如数据线、笔记本、洗发水；如果 expireDate 是非可选，列表里就会出现"数据线 1970 年过期"这类假数据，还会污染到期统计。第二，存放位置是次要信息，用户添加时通常只想拍一下包装，逼他填位置等于提高录入门槛；做成可选后，位置可以在详情页慢慢补，补全率反而更高。技术上，可选值还能让派生状态的代码保持干净：没有日期就直接提前返回 .none，不需要靠魔法数字区分"未设置"和"已过期"。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3.6 技术选型清单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942"/>
        <w:gridCol w:w="4004"/>
        <w:gridCol w:w="2502"/>
      </w:tblGrid>
      <w:tr>
        <w:trPr>
          <w:cantSplit/>
          <w:tblHeader/>
        </w:trPr>
        <w:tc>
          <w:tcPr>
            <w:tcW w:type="dxa" w:w="850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需求</w:t>
            </w:r>
          </w:p>
        </w:tc>
        <w:tc>
          <w:tcPr>
            <w:tcW w:type="dxa" w:w="1942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用什么框架</w:t>
            </w:r>
          </w:p>
        </w:tc>
        <w:tc>
          <w:tcPr>
            <w:tcW w:type="dxa" w:w="4003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关键 API</w:t>
            </w:r>
          </w:p>
        </w:tc>
        <w:tc>
          <w:tcPr>
            <w:tcW w:type="dxa" w:w="2502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数据持久化</w:t>
            </w:r>
          </w:p>
        </w:tc>
        <w:tc>
          <w:tcPr>
            <w:tcW w:type="dxa" w:w="194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SwiftData</w:t>
            </w:r>
          </w:p>
        </w:tc>
        <w:tc>
          <w:tcPr>
            <w:tcW w:type="dxa" w:w="400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ModelContainer、@Query、modelContext</w:t>
            </w:r>
          </w:p>
        </w:tc>
        <w:tc>
          <w:tcPr>
            <w:tcW w:type="dxa" w:w="250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用 .modelContainer 挂在 App 入口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图片选择</w:t>
            </w:r>
          </w:p>
        </w:tc>
        <w:tc>
          <w:tcPr>
            <w:tcW w:type="dxa" w:w="194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PhotosUI</w:t>
            </w:r>
          </w:p>
        </w:tc>
        <w:tc>
          <w:tcPr>
            <w:tcW w:type="dxa" w:w="400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PhotosPicker、loadTransferable</w:t>
            </w:r>
          </w:p>
        </w:tc>
        <w:tc>
          <w:tcPr>
            <w:tcW w:type="dxa" w:w="250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不要申请相册全量权限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图片存储</w:t>
            </w:r>
          </w:p>
        </w:tc>
        <w:tc>
          <w:tcPr>
            <w:tcW w:type="dxa" w:w="194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SwiftData</w:t>
            </w:r>
          </w:p>
        </w:tc>
        <w:tc>
          <w:tcPr>
            <w:tcW w:type="dxa" w:w="400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@Attribute(.externalStorage)</w:t>
            </w:r>
          </w:p>
        </w:tc>
        <w:tc>
          <w:tcPr>
            <w:tcW w:type="dxa" w:w="250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先压缩再存，否则数据库会膨胀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日期计算</w:t>
            </w:r>
          </w:p>
        </w:tc>
        <w:tc>
          <w:tcPr>
            <w:tcW w:type="dxa" w:w="194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Foundation</w:t>
            </w:r>
          </w:p>
        </w:tc>
        <w:tc>
          <w:tcPr>
            <w:tcW w:type="dxa" w:w="400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Calendar、DateComponents</w:t>
            </w:r>
          </w:p>
        </w:tc>
        <w:tc>
          <w:tcPr>
            <w:tcW w:type="dxa" w:w="250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不要用 TimeInterval 手动算天数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本地通知</w:t>
            </w:r>
          </w:p>
        </w:tc>
        <w:tc>
          <w:tcPr>
            <w:tcW w:type="dxa" w:w="194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UserNotifications</w:t>
            </w:r>
          </w:p>
        </w:tc>
        <w:tc>
          <w:tcPr>
            <w:tcW w:type="dxa" w:w="400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UNUserNotificationCenter、UNCalendarNotificationTrigger</w:t>
            </w:r>
          </w:p>
        </w:tc>
        <w:tc>
          <w:tcPr>
            <w:tcW w:type="dxa" w:w="250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需要真机或模拟器授权后验证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图表</w:t>
            </w:r>
          </w:p>
        </w:tc>
        <w:tc>
          <w:tcPr>
            <w:tcW w:type="dxa" w:w="194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Charts</w:t>
            </w:r>
          </w:p>
        </w:tc>
        <w:tc>
          <w:tcPr>
            <w:tcW w:type="dxa" w:w="400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Chart、BarMark</w:t>
            </w:r>
          </w:p>
        </w:tc>
        <w:tc>
          <w:tcPr>
            <w:tcW w:type="dxa" w:w="250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iOS 16 起可用，画到期分布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分享</w:t>
            </w:r>
          </w:p>
        </w:tc>
        <w:tc>
          <w:tcPr>
            <w:tcW w:type="dxa" w:w="194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SwiftUI</w:t>
            </w:r>
          </w:p>
        </w:tc>
        <w:tc>
          <w:tcPr>
            <w:tcW w:type="dxa" w:w="400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ShareLink</w:t>
            </w:r>
          </w:p>
        </w:tc>
        <w:tc>
          <w:tcPr>
            <w:tcW w:type="dxa" w:w="250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一行代码，无需第三方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小组件</w:t>
            </w:r>
          </w:p>
        </w:tc>
        <w:tc>
          <w:tcPr>
            <w:tcW w:type="dxa" w:w="194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WidgetKit</w:t>
            </w:r>
          </w:p>
        </w:tc>
        <w:tc>
          <w:tcPr>
            <w:tcW w:type="dxa" w:w="400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TimelineProvider、App Group</w:t>
            </w:r>
          </w:p>
        </w:tc>
        <w:tc>
          <w:tcPr>
            <w:tcW w:type="dxa" w:w="250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需要新建 Target，最容易出错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状态管理</w:t>
            </w:r>
          </w:p>
        </w:tc>
        <w:tc>
          <w:tcPr>
            <w:tcW w:type="dxa" w:w="194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Observation</w:t>
            </w:r>
          </w:p>
        </w:tc>
        <w:tc>
          <w:tcPr>
            <w:tcW w:type="dxa" w:w="4003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@Observable、@State</w:t>
            </w:r>
          </w:p>
        </w:tc>
        <w:tc>
          <w:tcPr>
            <w:tcW w:type="dxa" w:w="250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表单与筛选条件用它管理即可</w:t>
            </w:r>
          </w:p>
        </w:tc>
      </w:tr>
    </w:tbl>
    <w:p>
      <w:pPr>
        <w:spacing w:after="40"/>
      </w:pP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提示：图片压缩放在选图之后、写库之前，用 UIKit 的 jpegData(compressionQuality: 0.7) 把图压到几百 KB 再赋值给 imageData。这一步不做，几十张图之后列表滚动就会卡。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3.7 这个方案能拿到什么评价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对照题目逐条看。基础要求第 1 条，列表、详情、新增编辑三个界面形成完整闭环，删除带确认，属于达标偏上。第 2 条，名称、分类、数量齐全，图片是拍包装这个真实用途而不是装饰。第 3 条，SwiftData 加 externalStorage，重启后文字和图片都在。第 4 条，分类筛选与搜索两个入口都做了。第 5 条，App 有明确的日常使用场景，不是只能演示的花架子。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进阶要求第 1 条由到期提醒拿下，第 2 条由位置分组和统计图拿下，第 3 条由 ShareLink 和小组件拿下，第 4 条由图片压缩加异步加载拿下。四条全覆盖，且每条都有可演示的实物。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最容易做出"超出预期"观感的地方有四处。一是列表行的临期标色与排序，让列表一眼就有信息密度。二是通知真的弹出来那一刻，演示的说服力远高于任何 UI 细节。三是空状态，绝大多数同学会忘记做。四是小组件摆在主屏上，评审在你打开 App 之前就已经看到了你的作品。四处里前三处成本都很低，建议全做，第四处按时间决定。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第4章 让作品显得有创意的 18 个低成本点子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下面的点子都按 iOS 17+ 的 SwiftUI 写法给出，数据模型沿用全书的 Item。每个点子只点出关键 API，不展开成完整代码；难度星级从半天的活到一次重构。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4.1 交互细节类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/>
          <w:i w:val="0"/>
          <w:sz w:val="21"/>
        </w:rPr>
        <w:t>左滑删除加撤销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。给列表行加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.swipeActions(edge: .trailing)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，删除按钮写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role: .destructive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；真正的删除延后三秒执行，屏幕底部弹出一条带"撤销"的提示。删除是不可逆操作，先给用户一次后悔机会，评委会把它读成产品意识。撤销条用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.overlay(alignment: .bottom)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.transition(.move)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就够了。工作量约半天。（★★☆）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/>
          <w:i w:val="0"/>
          <w:sz w:val="21"/>
        </w:rPr>
        <w:t>长按多选批量操作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。列表进入编辑态后用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存一个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，元素是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PersistentIdentifier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，顶部工具条出现"批量改分类""批量删除"。单条编辑要重复点很多次，批量入口把整理动作压缩成两步，也顺便演示了集合类型和状态管理。用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.toolbar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切换按钮和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.confirmationDialog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收尾。工作量约半天。（★★☆）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/>
          <w:i w:val="0"/>
          <w:sz w:val="21"/>
        </w:rPr>
        <w:t>列表滑到顶部的排序切换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.safeAreaInset(edge: .top)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上放一个胶囊形的排序条，点一下在按创建时间和按到期时间之间切换，列表顶部同时淡入排序说明。它把筛选状态固定在视线范围内，比藏进菜单更容易被看见，也能配合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.animation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做平滑重排。排序键只用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createdAt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expireDate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。工作量约两小时。（★★☆）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4. </w:t>
      </w:r>
      <w:r>
        <w:rPr>
          <w:rFonts w:ascii="Helvetica Neue" w:hAnsi="Helvetica Neue" w:cs="Helvetica Neue" w:eastAsia="PingFang SC"/>
          <w:b/>
          <w:i w:val="0"/>
          <w:sz w:val="21"/>
        </w:rPr>
        <w:t>搜索历史加热门标签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。搜索框聚焦且没有输入时，下方列出最近五次搜索词和全部标签的去重结果，点一下直接填入查询。空搜索页最容易被做成一片白，放上历史与标签就变成了导航入口。历史用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@AppStorage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存成字符串数组，标签从物品里现算。工作量约两小时。（★★☆）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5. </w:t>
      </w:r>
      <w:r>
        <w:rPr>
          <w:rFonts w:ascii="Helvetica Neue" w:hAnsi="Helvetica Neue" w:cs="Helvetica Neue" w:eastAsia="PingFang SC"/>
          <w:b/>
          <w:i w:val="0"/>
          <w:sz w:val="21"/>
        </w:rPr>
        <w:t>空状态的两种写法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ContentUnavailableView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区分"一件物品都还没有"和"筛选后没有结果"：前者给一个"添加第一件物品"的按钮，后者给"清除筛选条件"。很多作品从头到尾只有一个列表，筛选到空时白屏，用户会以为程序崩了。关键字是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.searchable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的查询绑定和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ContentUnavailableView.search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。工作量约一小时。（★☆☆）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4.2 视觉呈现类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6. </w:t>
      </w:r>
      <w:r>
        <w:rPr>
          <w:rFonts w:ascii="Helvetica Neue" w:hAnsi="Helvetica Neue" w:cs="Helvetica Neue" w:eastAsia="PingFang SC"/>
          <w:b/>
          <w:i w:val="0"/>
          <w:sz w:val="21"/>
        </w:rPr>
        <w:t>加载骨架屏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。数据还在读的时候，用几行占位卡片配上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.redacted(reason: .placeholder)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，再叠一层横向扫过的高光做微光效果。首屏不再抖动，观感接近成熟商业 App，实现却只是几行视图代码。关键是骨架的高度要和真实卡片一致，否则切换时会跳一下。工作量约两小时。（★☆☆）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7. </w:t>
      </w:r>
      <w:r>
        <w:rPr>
          <w:rFonts w:ascii="Helvetica Neue" w:hAnsi="Helvetica Neue" w:cs="Helvetica Neue" w:eastAsia="PingFang SC"/>
          <w:b/>
          <w:i w:val="0"/>
          <w:sz w:val="21"/>
        </w:rPr>
        <w:t>临期看板用卡片而不是列表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。把三十天内到期的物品排成一列大卡片，每张显示缩略图、剩余天数和状态色，超过三十天的收进下面的分组列表。卡片天然承载图片和进度信息，一眼就能看出紧迫程度，比十条一模一样的行更像"看板"。用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LazyVStack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.background(.regularMaterial)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和圆角即可。工作量约半天。（★★☆）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8. </w:t>
      </w:r>
      <w:r>
        <w:rPr>
          <w:rFonts w:ascii="Helvetica Neue" w:hAnsi="Helvetica Neue" w:cs="Helvetica Neue" w:eastAsia="PingFang SC"/>
          <w:b/>
          <w:i w:val="0"/>
          <w:sz w:val="21"/>
        </w:rPr>
        <w:t>详情页头图加信息分组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顶部放一张十六比九的图片，上面压一层从透明到深色的渐变让白字可读；下面用三个带小标题的区块分别放基本信息、时间与位置、备注，区块之间用间距而不是分隔线。这是把"表单回显"变成"内容页"的最短路径。图片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.resizable().scaledToFill().frame().clipped()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。工作量约两小时。（★☆☆）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9. </w:t>
      </w:r>
      <w:r>
        <w:rPr>
          <w:rFonts w:ascii="Helvetica Neue" w:hAnsi="Helvetica Neue" w:cs="Helvetica Neue" w:eastAsia="PingFang SC"/>
          <w:b/>
          <w:i w:val="0"/>
          <w:sz w:val="21"/>
        </w:rPr>
        <w:t>统计页用 Charts 看分类占比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。引入 Charts 框架，用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SectorMark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画分类占比的环形图，旁边配一条按时长的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BarMark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表示每月新增数量，点扇区还能把对应分类筛进列表。图表是进阶要求里最容易做出效果的一项，代码量却只是两个可组合的视图。数据先聚合成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[(String, Int)]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再喂给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Chart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。工作量约半天。（★★☆）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10. </w:t>
      </w:r>
      <w:r>
        <w:rPr>
          <w:rFonts w:ascii="Helvetica Neue" w:hAnsi="Helvetica Neue" w:cs="Helvetica Neue" w:eastAsia="PingFang SC"/>
          <w:b/>
          <w:i w:val="0"/>
          <w:sz w:val="21"/>
        </w:rPr>
        <w:t>分享卡片用 ImageRenderer 导出图片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。把一件物品的图片、名称、分类和到期日排成一张固定尺寸的卡片视图，用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ImageRenderer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渲染成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UIImage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，再用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ShareLink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分享出去。截图分享比分享纯文本更有说服力，也让评委看到你理解了 SwiftUI 视图的离屏渲染。注意在主线程上渲染，并把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scale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设成 3。工作量约半天。（★★☆）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4.3 原生能力类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11. </w:t>
      </w:r>
      <w:r>
        <w:rPr>
          <w:rFonts w:ascii="Helvetica Neue" w:hAnsi="Helvetica Neue" w:cs="Helvetica Neue" w:eastAsia="PingFang SC"/>
          <w:b/>
          <w:i w:val="0"/>
          <w:sz w:val="21"/>
        </w:rPr>
        <w:t>Widget 显示临期数量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。用 WidgetKit 做一个小组件，显示"三十天内到期：3 件"，点一下通过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widgetURL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深链回 App 的临期列表。这是进阶要求里明确点名的原生能力，能同时展示 App Group 共享容器和 Timeline 刷新两条知识点。数据用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.containerURL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指向共享目录，时间线按小时刷新。工作量约一天，是本清单里最贵的一项。（★★★）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12. </w:t>
      </w:r>
      <w:r>
        <w:rPr>
          <w:rFonts w:ascii="Helvetica Neue" w:hAnsi="Helvetica Neue" w:cs="Helvetica Neue" w:eastAsia="PingFang SC"/>
          <w:b/>
          <w:i w:val="0"/>
          <w:sz w:val="21"/>
        </w:rPr>
        <w:t>App 图标与启动页视觉统一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。图标用单一底色加一个白色物品符号，不要塞文字；启动页用同一底色加居中标志，和首屏的配色逐项对齐。启动页到首屏的过渡如果不闪白，整个作品会显得收敛、有设计稿。图标在 Assets 里按单尺寸交付即可，启动页用 Info.plist 的启动屏幕配置。工作量约两小时。（★☆☆）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13. </w:t>
      </w:r>
      <w:r>
        <w:rPr>
          <w:rFonts w:ascii="Helvetica Neue" w:hAnsi="Helvetica Neue" w:cs="Helvetica Neue" w:eastAsia="PingFang SC"/>
          <w:b/>
          <w:i w:val="0"/>
          <w:sz w:val="21"/>
        </w:rPr>
        <w:t>深色模式的颜色一致性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。所有自定义颜色放进 Asset Catalog 的颜色集，同时配好 Any 和 Dark 两个外观；代码里只用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.primary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.secondary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Color(.systemGroupedBackground)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这类语义色。写死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Color.white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当背景在深色模式下会直接失效，而评委几乎一定会切换外观看一眼。改完在模拟器的外观切换里逐页走一遍。工作量约两小时。（★☆☆）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14. </w:t>
      </w:r>
      <w:r>
        <w:rPr>
          <w:rFonts w:ascii="Helvetica Neue" w:hAnsi="Helvetica Neue" w:cs="Helvetica Neue" w:eastAsia="PingFang SC"/>
          <w:b/>
          <w:i w:val="0"/>
          <w:sz w:val="21"/>
        </w:rPr>
        <w:t>键盘工具栏与表单体验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。给名称、数量等输入框加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.toolbar { ToolbarItemGroup(placement: .keyboard) }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，放"上一项""下一项""完成"，数量用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.keyboardType(.numberPad)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并把焦点交给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@FocusState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管理。表单能连续填写而不用反复收键盘，试用时的手感差别非常明显。同时给保存按钮加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.disabled(name.isEmpty)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。工作量约两小时。（★☆☆）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15. </w:t>
      </w:r>
      <w:r>
        <w:rPr>
          <w:rFonts w:ascii="Helvetica Neue" w:hAnsi="Helvetica Neue" w:cs="Helvetica Neue" w:eastAsia="PingFang SC"/>
          <w:b/>
          <w:i w:val="0"/>
          <w:sz w:val="21"/>
        </w:rPr>
        <w:t>无障碍与动态字体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。给只有图标的按钮补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.accessibilityLabel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，给图片补描述；字号统一用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.font(.headline)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这类文本样式或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.dynamicTypeSize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可控的写法，不要写死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.system(size: 13)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。把系统字号调大后界面不截断，是无障碍的第一道门槛，也是评委翻设置时容易发现的问题。用模拟器的环境覆盖快速检查两级大字号。工作量约两小时。（★☆☆）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4.4 工程与演示类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16. </w:t>
      </w:r>
      <w:r>
        <w:rPr>
          <w:rFonts w:ascii="Helvetica Neue" w:hAnsi="Helvetica Neue" w:cs="Helvetica Neue" w:eastAsia="PingFang SC"/>
          <w:b/>
          <w:i w:val="0"/>
          <w:sz w:val="21"/>
        </w:rPr>
        <w:t>README 里配 GIF 演示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。在 README 顶部放两张动图，一张走"新增带图片的物品"，一张走"搜索并查看临期提醒"，正文用表格列出功能与文件对应关系。评审通常先看仓库首页，一张动图抵得上一段功能列表，也省掉了对方动手编译的成本。动图用系统的录屏转 GIF，控制在两兆以内。工作量约两小时。（★☆☆）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17. </w:t>
      </w:r>
      <w:r>
        <w:rPr>
          <w:rFonts w:ascii="Helvetica Neue" w:hAnsi="Helvetica Neue" w:cs="Helvetica Neue" w:eastAsia="PingFang SC"/>
          <w:b/>
          <w:i w:val="0"/>
          <w:sz w:val="21"/>
        </w:rPr>
        <w:t>三分钟演示视频的脚本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。开录之前先写分镜表：每段时间、你的操作、你要说的话、想展示的亮点，写满一张 A4 再开录。视频脚本本身不写代码，却决定了答辩时能不能把亮点讲完，也能提前暴露"某个功能其实演示不出来"的问题。录屏用模拟器的录制功能，导出后用系统剪辑裁掉等待。工作量约半天。（★☆☆）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18. </w:t>
      </w:r>
      <w:r>
        <w:rPr>
          <w:rFonts w:ascii="Helvetica Neue" w:hAnsi="Helvetica Neue" w:cs="Helvetica Neue" w:eastAsia="PingFang SC"/>
          <w:b/>
          <w:i w:val="0"/>
          <w:sz w:val="21"/>
        </w:rPr>
        <w:t>把"我放在哪了"做成搜索建议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。搜索时除了匹配名称，也匹配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location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tags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命中位置时结果行右侧显示位置徽标，并把"在抽屉里"这类查询映射成按位置分组的结果。这是本题目真正的使用场景，用户记不住名字、只记得大概放在哪。实现只需在过滤闭包里多判断两个字段，并把匹配字段回显出来。工作量约两小时。（★★☆）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第5章 14 天实施排期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5.1 三个里程碑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排期不是为了把日程填满，是为了让你在三个时间点知道自己有没有跑偏。每个里程碑都有可以动手验证的通过标准，不靠感觉判断。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里程碑一，第 7 天基础要求全通。通过标准：新建一个空工程后，能连续完成"新增一件带图的物品、在列表看到它、进入详情、编辑名称、删除它"这一整条流程且不报错；杀掉 App 重新打开，刚才的数据与图片仍在；分类筛选与搜索都能立刻改变列表；五个界面之间导航正确，没有死路。此时不要求任何亮点功能，界面丑一点没关系。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里程碑二，第 11 天亮点模块可用。通过标准：给一件物品设置 3 天后的到期日，列表按剩余天数排序且该行显示为橙色，模拟器能在设定时间弹出本地通知；按存放位置分组显示正常；ShareLink 能拉起系统分享面板并分享出正确文案。这里允许小组件未完成，但到期提醒必须能演示。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里程碑三，第 14 天可演示可提交。通过标准：一份三分钟的演示视频，从空数据开始，完整走完新增、筛选、查看、提醒、删除；README 写清项目简介、运行方式与已实现功能清单；深色模式下界面没有白底黑字；编译无错误、无警告；工程能在老师指定的模拟器机型上一键跑起来。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提示：里程碑一拖到第 9 天才完成，就立刻执行 5.4 的压缩方案，不要硬撑着往后赶。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5.2 逐日计划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每天按 2 到 3 小时估算。如果每天只有 1 小时，把第 7 天之后的顺序整体后移，但 5.4 的取舍方案始终有效。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1"/>
        <w:gridCol w:w="1089"/>
        <w:gridCol w:w="4569"/>
        <w:gridCol w:w="2790"/>
      </w:tblGrid>
      <w:tr>
        <w:trPr>
          <w:cantSplit/>
          <w:tblHeader/>
        </w:trPr>
        <w:tc>
          <w:tcPr>
            <w:tcW w:type="dxa" w:w="850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天</w:t>
            </w:r>
          </w:p>
        </w:tc>
        <w:tc>
          <w:tcPr>
            <w:tcW w:type="dxa" w:w="108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目标</w:t>
            </w:r>
          </w:p>
        </w:tc>
        <w:tc>
          <w:tcPr>
            <w:tcW w:type="dxa" w:w="456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做什么</w:t>
            </w:r>
          </w:p>
        </w:tc>
        <w:tc>
          <w:tcPr>
            <w:tcW w:type="dxa" w:w="2790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当天产出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</w:t>
            </w:r>
          </w:p>
        </w:tc>
        <w:tc>
          <w:tcPr>
            <w:tcW w:type="dxa" w:w="108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工程能跑</w:t>
            </w:r>
          </w:p>
        </w:tc>
        <w:tc>
          <w:tcPr>
            <w:tcW w:type="dxa" w:w="45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建工程、选 SwiftData 模板、建 Item 模型、挂 modelContainer，用 #Preview 造三条假数据</w:t>
            </w:r>
          </w:p>
        </w:tc>
        <w:tc>
          <w:tcPr>
            <w:tcW w:type="dxa" w:w="279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工程可运行，预览里能看到假数据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</w:t>
            </w:r>
          </w:p>
        </w:tc>
        <w:tc>
          <w:tcPr>
            <w:tcW w:type="dxa" w:w="108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列表能显示</w:t>
            </w:r>
          </w:p>
        </w:tc>
        <w:tc>
          <w:tcPr>
            <w:tcW w:type="dxa" w:w="45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写物品列表，用 @Query 读数据，NavigationStack 包起来，行内显示名称、分类、数量</w:t>
            </w:r>
          </w:p>
        </w:tc>
        <w:tc>
          <w:tcPr>
            <w:tcW w:type="dxa" w:w="279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首页能列出全部物品，点击不崩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3</w:t>
            </w:r>
          </w:p>
        </w:tc>
        <w:tc>
          <w:tcPr>
            <w:tcW w:type="dxa" w:w="108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详情能看</w:t>
            </w:r>
          </w:p>
        </w:tc>
        <w:tc>
          <w:tcPr>
            <w:tcW w:type="dxa" w:w="45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做物品详情页，展示全部字段，加删除按钮与二次确认，跑通列表到详情的导航</w:t>
            </w:r>
          </w:p>
        </w:tc>
        <w:tc>
          <w:tcPr>
            <w:tcW w:type="dxa" w:w="279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增删查导航闭环，可删数据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4</w:t>
            </w:r>
          </w:p>
        </w:tc>
        <w:tc>
          <w:tcPr>
            <w:tcW w:type="dxa" w:w="108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新增能填</w:t>
            </w:r>
          </w:p>
        </w:tc>
        <w:tc>
          <w:tcPr>
            <w:tcW w:type="dxa" w:w="45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做新增编辑表单，名称与分类用 TextField、数量用 Stepper，保存写回 modelContext</w:t>
            </w:r>
          </w:p>
        </w:tc>
        <w:tc>
          <w:tcPr>
            <w:tcW w:type="dxa" w:w="279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新增一件物品后立刻出现在列表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5</w:t>
            </w:r>
          </w:p>
        </w:tc>
        <w:tc>
          <w:tcPr>
            <w:tcW w:type="dxa" w:w="108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编辑复用</w:t>
            </w:r>
          </w:p>
        </w:tc>
        <w:tc>
          <w:tcPr>
            <w:tcW w:type="dxa" w:w="45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让同一个表单兼顾编辑，传可选物品做参数，补上 updatedAt 刷新与取消逻辑</w:t>
            </w:r>
          </w:p>
        </w:tc>
        <w:tc>
          <w:tcPr>
            <w:tcW w:type="dxa" w:w="279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编辑后列表同步更新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6</w:t>
            </w:r>
          </w:p>
        </w:tc>
        <w:tc>
          <w:tcPr>
            <w:tcW w:type="dxa" w:w="108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图片能用</w:t>
            </w:r>
          </w:p>
        </w:tc>
        <w:tc>
          <w:tcPr>
            <w:tcW w:type="dxa" w:w="45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PhotosPicker 选图、loadTransferable 取 Data、压缩到几百 KB、赋值 imageData，列表显示 56 点缩略图</w:t>
            </w:r>
          </w:p>
        </w:tc>
        <w:tc>
          <w:tcPr>
            <w:tcW w:type="dxa" w:w="279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带图物品在列表显示缩略图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7</w:t>
            </w:r>
          </w:p>
        </w:tc>
        <w:tc>
          <w:tcPr>
            <w:tcW w:type="dxa" w:w="108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基础全通</w:t>
            </w:r>
          </w:p>
        </w:tc>
        <w:tc>
          <w:tcPr>
            <w:tcW w:type="dxa" w:w="45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补分类筛选与搜索，然后做一次完整回归：五条基础要求逐条走一遍并记录问题</w:t>
            </w:r>
          </w:p>
        </w:tc>
        <w:tc>
          <w:tcPr>
            <w:tcW w:type="dxa" w:w="279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基础要求全通，问题清单一份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8</w:t>
            </w:r>
          </w:p>
        </w:tc>
        <w:tc>
          <w:tcPr>
            <w:tcW w:type="dxa" w:w="108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日期进模型</w:t>
            </w:r>
          </w:p>
        </w:tc>
        <w:tc>
          <w:tcPr>
            <w:tcW w:type="dxa" w:w="45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表单加到期日 DatePicker，写 daysLeft 与 expiryState 计算属性，列表按到期排序</w:t>
            </w:r>
          </w:p>
        </w:tc>
        <w:tc>
          <w:tcPr>
            <w:tcW w:type="dxa" w:w="279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物品能设置日期并正确排序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9</w:t>
            </w:r>
          </w:p>
        </w:tc>
        <w:tc>
          <w:tcPr>
            <w:tcW w:type="dxa" w:w="108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提醒能弹</w:t>
            </w:r>
          </w:p>
        </w:tc>
        <w:tc>
          <w:tcPr>
            <w:tcW w:type="dxa" w:w="45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写到期状态标色，封装通知调度，请求授权并在启动与回到前台时重排通知</w:t>
            </w:r>
          </w:p>
        </w:tc>
        <w:tc>
          <w:tcPr>
            <w:tcW w:type="dxa" w:w="279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临期行变色，通知能弹出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8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位置能分组</w:t>
            </w:r>
          </w:p>
        </w:tc>
        <w:tc>
          <w:tcPr>
            <w:tcW w:type="dxa" w:w="45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详情与表单加位置输入，列表用 Dictionary 分组配 Section 展示</w:t>
            </w:r>
          </w:p>
        </w:tc>
        <w:tc>
          <w:tcPr>
            <w:tcW w:type="dxa" w:w="279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列表可按位置分组浏览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08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分享与统计</w:t>
            </w:r>
          </w:p>
        </w:tc>
        <w:tc>
          <w:tcPr>
            <w:tcW w:type="dxa" w:w="45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详情页加 ShareLink，统计页用 Chart 与 BarMark 画未来 30 天到期分布，时间够就试 Widget</w:t>
            </w:r>
          </w:p>
        </w:tc>
        <w:tc>
          <w:tcPr>
            <w:tcW w:type="dxa" w:w="279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分享面板可用，统计图能出图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08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视觉与空状态</w:t>
            </w:r>
          </w:p>
        </w:tc>
        <w:tc>
          <w:tcPr>
            <w:tcW w:type="dxa" w:w="45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统一间距圆角与语义色，补空状态页，处理无图与长文本的占位</w:t>
            </w:r>
          </w:p>
        </w:tc>
        <w:tc>
          <w:tcPr>
            <w:tcW w:type="dxa" w:w="279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空数据界面不空白，视觉统一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08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稳与快</w:t>
            </w:r>
          </w:p>
        </w:tc>
        <w:tc>
          <w:tcPr>
            <w:tcW w:type="dxa" w:w="45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处理授权拒绝、日期为空、删除最后一行的边界，检查深色模式，用一百条数据压测列表</w:t>
            </w:r>
          </w:p>
        </w:tc>
        <w:tc>
          <w:tcPr>
            <w:tcW w:type="dxa" w:w="279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无崩溃、无编译警告，滚动流畅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08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收尾提交</w:t>
            </w:r>
          </w:p>
        </w:tc>
        <w:tc>
          <w:tcPr>
            <w:tcW w:type="dxa" w:w="45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录三分钟演示视频，写 README，清理调试代码与假数据，确认一键运行</w:t>
            </w:r>
          </w:p>
        </w:tc>
        <w:tc>
          <w:tcPr>
            <w:tcW w:type="dxa" w:w="279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视频、README、可提交工程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第 6 天的图片流程是整份排期里技术风险最高的一天，压缩与写库的顺序不要颠倒。第 9 天的通知建议先在模拟器上把时间设成几十秒后验证一次，确认无误再改成真实天数。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5.3 每天收工前的自检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收工前固定花五分钟回答下面几个问题，答不上来的就是明天的第一件事。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今天做的功能，杀掉 App 重新打开还在吗？数据是不是真的写进了 SwiftData，而不是只改了内存里的数组？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换一个模拟器机型，从 iPhone SE 尺寸到 Pro Max 尺寸，界面有没有被截断或者挤成一团？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切到深色模式看一眼，有没有自己写死的白色背景或黑色文字？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今天的代码编译有没有警告？把残留的未使用变量和强制解包清掉，别留到第 13 天一起处理。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空数据、无图片、日期为空的三种情况，界面会不会崩或者显示成一片空白？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今天新增的代码有没有复制粘贴忘了改的变量名？尤其是新增编辑复用的那个表单。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5.4 时间只剩一半怎么办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如果第 7 天结束时你只完成了列表和新增，剩下的时间只够做一半，就走 7 天版压缩方案。顺序是：第 1 天建模型加列表，第 2 天详情与新增编辑，第 3 天图片，第 4 天分类筛选与搜索并做一次基础回归，第 5 天到期日与临期标色，第 6 天视觉打磨与空状态，第 7 天修边界、录视频、写 README。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压缩方案里砍掉的是：小组件、统计页、位置分组、通知的实际推送、设置页、标签与收藏。保留的是：五条基础要求、图片、临期标色与按到期排序、分享按钮、空状态。取舍逻辑是"保留看得见的、砍掉要配置的"：标色和排序是纯代码，二十分钟能写完而且一眼能看出效果；小组件要新 Target 和 App Group，配置踩坑可能吞掉一整天。分享按钮一行代码就能留，属于白捡的加分项，不要砍。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如果连 7 天都没有，就只做 MVP：列表、详情、新增编辑、图片、分类筛选加搜索、本地持久化，到期日字段保留在模型里但暂不做提醒。演示时用一句话说明"时间提醒已在数据结构中预留，下一步接入本地通知"，比做一个半成品的通知更能得分。最不该砍的是空状态和深色模式检查，这两项成本极低，却直接影响评审对"完成度"的判断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第6章 这个题目上最容易翻车的 12 个地方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这一章按出现频率排序：前面的坑几乎每个作品都会踩，后面的坑决定你的演示能不能撑到最后。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6.1 数据与图片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坑 1：把图片直接存进普通属性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现象：添加十几张手机拍的照片后，App 启动变慢，模拟器里的数据库文件涨到几百兆，导出数据时卡住。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原因：普通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Data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属性会被整块写进数据库行，读取列表时整张图都要进内存；手机原图一张就有三到五兆。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正确做法：属性声明加上外部存储标记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@Attribute(.externalStorage) var imageData: Data?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，并且写入之前先压到长边 1024、质量 0.7，例如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image.jpegData(compressionQuality: 0.7)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坑 2：以为 PhotosPicker 选出来的是 UIImage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现象：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.photosPicker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的回调里拿到一个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PhotosPickerItem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，直接当成图片用会编译不过或拿到空数据，列表里始终没有图。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原因：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PhotosPickerItem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遵循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Transferable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，它只是相册里那条资源的引用，图片数据要异步取回来。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正确做法：先取出 Data 再交给模型，大致是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if let data = try? await item.loadTransferable(type: Data.self)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，然后回到主线程更新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imageData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坑 3：把 @Model 写成结构体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现象：定义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struct Item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并加上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@Model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，编译直接报错，提示这个宏只能作用于类。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原因：SwiftData 靠引用语义做对象图管理、变更追踪和关系维护，值类型语义与它不兼容。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正确做法：写成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@Model final class Item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，属性全部给默认值，例如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var name: String = ""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，这样以后加字段也能顺利迁移。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坑 4：在 #Predicate 里调用字符串方法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现象：想按名字模糊搜索，写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#Predicate { $0.name.localizedStandardContains(kw) }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，编译报错或运行到取数据时才崩溃。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原因：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#Predicate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会被宏翻译成可在存储层求值的表达式，只支持一部分操作符，任意 Foundation 方法不在其中；闭包外部变量也必须先赋给局部常量。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正确做法：条件简单时用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#Predicate { $0.name == keyword }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；要做不区分大小写的包含匹配，就先把查询结果取出来，再在内存里用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items.filter { $0.name.localizedCaseInsensitiveContains(keyword) }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过滤。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坑 5：用时间间隔除以 86400 算天数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现象：下午三点添加的物品，第二天早上看到剩余天数少了一天；跨夏令时或时区变化后数字更离谱。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原因：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之间相差的是绝对秒数，除以 86400 得到的是绝对秒数换算出的整天数，不是按日历算的自然日差，也忽略了日历和时区的规则。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正确做法：统一走日历，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Calendar.current.dateComponents([.day], from: .now, to: expireDate).day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，再按结果判断是否小于零、是否在三十天以内。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坑 6：把日期存成字符串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现象：模型里加一个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expireText: String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存"2026-03-01"，排序时按字典序排，出现"2026-10-01"排在"2026-03-01"前面。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原因：字符串的字典序和时间的先后顺序没有关系，写成固定格式也不等于可以比较，而且没法直接用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DatePicker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编辑。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正确做法：模型里保留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var expireDate: Date?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，输入用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DatePicker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，展示时才用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date.formatted(date: .abbreviated, time: .omitted)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转成文字。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6.2 交互与状态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坑 7：用中文名排序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现象：按名称排序后，列表顺序看起来是随机的，"阿莫西林"跑到"纸巾"后面，用户和评委都会觉得排序坏了。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原因：Swift 的字符串比较基于 Unicode 标量，字符串会逐码点比较，结果既不是拼音序也不是常用字顺序，与直觉不符。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正确做法：排序键只用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createdAt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或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expireDate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，需要分组时用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Dictionary(grouping:)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按分类名分组，组内再按时间排。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坑 8：ForEach 用了不稳定的 id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现象：删除中间某一行后，剩下的行缩略图错位，或者界面出现重复 id 的运行时警告。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原因：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ForEach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靠 id 判断哪些行是同一个视图；用数组下标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id: \.self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或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id: \.offset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做 id 时，删除会让所有下标整体前移，SwiftUI 就把旧视图复用到了新数据上。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正确做法：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@Model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天然有稳定的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persistentModelID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，直接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ForEach(items) { item in ... }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即可；自己写的值类型结构体要遵循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Identifiable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并用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UUID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当 id。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坑 9：用 .onDelete 时索引和 @Query 结果对不上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现象：列表删掉的是别的行，或者直接崩溃在数组越界。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原因：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.onDelete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回调给的是它在当前渲染数组里的下标，如果你先做了筛选、分组或排序，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items[offsets]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拿到的已经不是同一个数组。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正确做法：让传给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ForEach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的数据和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onDelete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关的是同一个数组，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items.remove(atOffsets: offsets)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；更稳的写法是绕开下标，直接持有模型对象再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modelContext.delete(item)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坑 10：大列表卡顿与缩略图反复解码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现象：放进两百条物品后列表滑动掉帧，缩略图一边滑一边重新闪出来。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原因：每行都做了一次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UIImage(data:)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和缩放，这发生在滚动过程中，等于每一帧都在解码大图。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正确做法：行高固定的长列表用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List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（它自带复用）；网格或卡片流用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LazyVGrid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而不是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；缩略图按显示尺寸缩放后再缓存，别直接塞原图，也避免在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body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里做解码。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坑 11：深色模式下写死白色背景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现象：浅色模式看着正常，一开深色模式详情页变成一大片白底白字，卡片和文字糊在一起。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原因：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Color.white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.background(.white)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不随外观变化，而上方的文字用了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.primary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，于是自动变成了白色。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正确做法：改用语义色，背景用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Color(.systemGroupedBackground)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Color(.secondarySystemGroupedBackground)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，文字用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.primary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.secondary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；确实要自定义颜色就放进 Asset Catalog 的颜色集并配好 Any 与 Dark 两套值。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6.3 时间与提醒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坑 12：想在提醒时再要通知授权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现象：给物品设了到期提醒，到点什么都不弹；或者你把授权弹窗留到演示途中才触发，用户点了不允许，之后永远收不到提醒。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原因：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.alert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.sound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.badge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这些通知能力必须先拿到授权才能生效，而 SwiftUI 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NotificationCenter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与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UNUserNotificationCenter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是两码事。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正确做法：在首次进入提醒设置页、用户第一次开启提醒时调用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try await UNUserNotificationCenter.current().requestAuthorization(options: [.alert, .sound, .badge])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，拿到 false 就在界面上写明提醒已在系统设置里关闭，并把临期信息用红色徽标在 App 内展示，做到拒绝授权也不影响主流程。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6.4 演示与提交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正式提交是在三分钟演示之后做的最后一件事，这里的错通常不是代码错，而是准备不足。仓库里要放好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.gitignore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，忽略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xcuserdata/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.DS_Store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DerivedData/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；容器用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ModelContainer(for: Item.self)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让系统决定落盘位置，不要写死某台机器上的绝对路径；README 里补上运行环境、功能清单表格、三到五张关键界面截图和一段录屏动图。这四件事各自只要十分钟，却是评分人接触你作品的第一步，验收自检表里的 7.3 与 7.5 就是照这个顺序列的。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第7章 对照题目要求的验收自检表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这一章是可以逐条打勾的清单。建议在答辩前一天完整走一遍，每条都动手点，不要凭印象确认。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7.1 基础要求自检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4"/>
        <w:gridCol w:w="3812"/>
        <w:gridCol w:w="3572"/>
      </w:tblGrid>
      <w:tr>
        <w:trPr>
          <w:cantSplit/>
          <w:tblHeader/>
        </w:trPr>
        <w:tc>
          <w:tcPr>
            <w:tcW w:type="dxa" w:w="191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要求</w:t>
            </w:r>
          </w:p>
        </w:tc>
        <w:tc>
          <w:tcPr>
            <w:tcW w:type="dxa" w:w="3812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自检问题</w:t>
            </w:r>
          </w:p>
        </w:tc>
        <w:tc>
          <w:tcPr>
            <w:tcW w:type="dxa" w:w="3572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达标标准</w:t>
            </w:r>
          </w:p>
        </w:tc>
      </w:tr>
      <w:tr>
        <w:trPr>
          <w:cantSplit/>
        </w:trPr>
        <w:tc>
          <w:tcPr>
            <w:tcW w:type="dxa" w:w="191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添加、查看、编辑、删除</w:t>
            </w:r>
          </w:p>
        </w:tc>
        <w:tc>
          <w:tcPr>
            <w:tcW w:type="dxa" w:w="38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添加一条带图片的物品，杀掉 App 重开，它还在列表里吗；点进详情改掉名称后返回，列表那一行跟着变了吗；对它左滑删除，它会消失并留下一次撤销机会吗</w:t>
            </w:r>
          </w:p>
        </w:tc>
        <w:tc>
          <w:tcPr>
            <w:tcW w:type="dxa" w:w="357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四个动作各点通一次，且改完不需要手动刷新界面</w:t>
            </w:r>
          </w:p>
        </w:tc>
      </w:tr>
      <w:tr>
        <w:trPr>
          <w:cantSplit/>
        </w:trPr>
        <w:tc>
          <w:tcPr>
            <w:tcW w:type="dxa" w:w="191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名称、分类等基本信息与图片</w:t>
            </w:r>
          </w:p>
        </w:tc>
        <w:tc>
          <w:tcPr>
            <w:tcW w:type="dxa" w:w="38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新增页面里只填名称能保存吗；分类、数量、存放位置、备注、到期日是否都有输入入口；相册选一张图后列表行和详情页都显示出来了吗</w:t>
            </w:r>
          </w:p>
        </w:tc>
        <w:tc>
          <w:tcPr>
            <w:tcW w:type="dxa" w:w="357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除名称外都可留空，保存后各字段与输入一致</w:t>
            </w:r>
          </w:p>
        </w:tc>
      </w:tr>
      <w:tr>
        <w:trPr>
          <w:cantSplit/>
        </w:trPr>
        <w:tc>
          <w:tcPr>
            <w:tcW w:type="dxa" w:w="191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数据本地保存</w:t>
            </w:r>
          </w:p>
        </w:tc>
        <w:tc>
          <w:tcPr>
            <w:tcW w:type="dxa" w:w="38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添加三条记录后从后台完全划掉 App 再重开，列表还是三条吗；连开飞行模式重开一次还正常吗</w:t>
            </w:r>
          </w:p>
        </w:tc>
        <w:tc>
          <w:tcPr>
            <w:tcW w:type="dxa" w:w="357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数据与图片都留存，界面没有请求网络才显示的内容</w:t>
            </w:r>
          </w:p>
        </w:tc>
      </w:tr>
      <w:tr>
        <w:trPr>
          <w:cantSplit/>
        </w:trPr>
        <w:tc>
          <w:tcPr>
            <w:tcW w:type="dxa" w:w="191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分类、搜索或筛选</w:t>
            </w:r>
          </w:p>
        </w:tc>
        <w:tc>
          <w:tcPr>
            <w:tcW w:type="dxa" w:w="38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把物品分到两个以上分类，点分类能筛出对应条目吗；搜"抽"能出"抽屉里的电池"吗；搜不到时界面提示清楚吗</w:t>
            </w:r>
          </w:p>
        </w:tc>
        <w:tc>
          <w:tcPr>
            <w:tcW w:type="dxa" w:w="357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三种入口至少实现两种，且空结果有空状态提示</w:t>
            </w:r>
          </w:p>
        </w:tc>
      </w:tr>
      <w:tr>
        <w:trPr>
          <w:cantSplit/>
        </w:trPr>
        <w:tc>
          <w:tcPr>
            <w:tcW w:type="dxa" w:w="191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完整可用的操作流程</w:t>
            </w:r>
          </w:p>
        </w:tc>
        <w:tc>
          <w:tcPr>
            <w:tcW w:type="dxa" w:w="381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从空库开始，添加、查看、编辑、搜索、删除连着走一遍会卡在哪一步吗；有没有哪个按钮点下去没有反应</w:t>
            </w:r>
          </w:p>
        </w:tc>
        <w:tc>
          <w:tcPr>
            <w:tcW w:type="dxa" w:w="3572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主流程没有死路，每个页面都能返回上一级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7.2 进阶要求自检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1"/>
        <w:gridCol w:w="3469"/>
        <w:gridCol w:w="3469"/>
      </w:tblGrid>
      <w:tr>
        <w:trPr>
          <w:cantSplit/>
          <w:tblHeader/>
        </w:trPr>
        <w:tc>
          <w:tcPr>
            <w:tcW w:type="dxa" w:w="2360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要求</w:t>
            </w:r>
          </w:p>
        </w:tc>
        <w:tc>
          <w:tcPr>
            <w:tcW w:type="dxa" w:w="346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自检问题</w:t>
            </w:r>
          </w:p>
        </w:tc>
        <w:tc>
          <w:tcPr>
            <w:tcW w:type="dxa" w:w="346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达标标准</w:t>
            </w:r>
          </w:p>
        </w:tc>
      </w:tr>
      <w:tr>
        <w:trPr>
          <w:cantSplit/>
        </w:trPr>
        <w:tc>
          <w:tcPr>
            <w:tcW w:type="dxa" w:w="23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到期、保修或其他时间提醒</w:t>
            </w:r>
          </w:p>
        </w:tc>
        <w:tc>
          <w:tcPr>
            <w:tcW w:type="dxa" w:w="34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把一件物品的到期日设在三天后，重新打开 App 时它在临期区域里吗；授权弹窗第一次出现时你点了不允许，App 还能正常用吗</w:t>
            </w:r>
          </w:p>
        </w:tc>
        <w:tc>
          <w:tcPr>
            <w:tcW w:type="dxa" w:w="34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列表或看板按自然日算出剩余天数，通知授权被拒绝时有降级说明</w:t>
            </w:r>
          </w:p>
        </w:tc>
      </w:tr>
      <w:tr>
        <w:trPr>
          <w:cantSplit/>
        </w:trPr>
        <w:tc>
          <w:tcPr>
            <w:tcW w:type="dxa" w:w="23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更丰富的分类、标签、排序或统计</w:t>
            </w:r>
          </w:p>
        </w:tc>
        <w:tc>
          <w:tcPr>
            <w:tcW w:type="dxa" w:w="34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分类是固定几个还是能自己加；一条物品能挂两个以上标签吗；排序在按加入时间和按到期时间之间切换吗；统计页有图表吗</w:t>
            </w:r>
          </w:p>
        </w:tc>
        <w:tc>
          <w:tcPr>
            <w:tcW w:type="dxa" w:w="34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分类、标签、排序、统计中至少实现三项，统计页至少有一个 Charts 图表</w:t>
            </w:r>
          </w:p>
        </w:tc>
      </w:tr>
      <w:tr>
        <w:trPr>
          <w:cantSplit/>
        </w:trPr>
        <w:tc>
          <w:tcPr>
            <w:tcW w:type="dxa" w:w="23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相机、系统分享、Widget 等原生能力</w:t>
            </w:r>
          </w:p>
        </w:tc>
        <w:tc>
          <w:tcPr>
            <w:tcW w:type="dxa" w:w="34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Widget 加到桌面后能显示临期数量吗；详情页的分享按钮能导出图片并调起系统面板吗</w:t>
            </w:r>
          </w:p>
        </w:tc>
        <w:tc>
          <w:tcPr>
            <w:tcW w:type="dxa" w:w="34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至少实现一项，并在演示里当场触发一次</w:t>
            </w:r>
          </w:p>
        </w:tc>
      </w:tr>
      <w:tr>
        <w:trPr>
          <w:cantSplit/>
        </w:trPr>
        <w:tc>
          <w:tcPr>
            <w:tcW w:type="dxa" w:w="236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大量物品、图片存储或数据管理的优化</w:t>
            </w:r>
          </w:p>
        </w:tc>
        <w:tc>
          <w:tcPr>
            <w:tcW w:type="dxa" w:w="34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用脚本或手动添加一百条物品后列表顺滑吗；图片是压缩后存的吗；数据库文件有多大</w:t>
            </w:r>
          </w:p>
        </w:tc>
        <w:tc>
          <w:tcPr>
            <w:tcW w:type="dxa" w:w="346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有明确的压缩或懒加载处理，翻到列表底部不掉帧不闪图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7.3 代码与工程自检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编译输出里没有黄色警告，特别是未使用变量和隐式强解包这两类。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全局搜索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print(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并清理，调试信息用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Logger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或临时断点代替。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没有写死的绝对路径，文件与容器位置都通过 API 获取。</w:t>
      </w:r>
    </w:p>
    <w:p>
      <w:pPr>
        <w:pStyle w:val="ListBullet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.gitignore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覆盖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xcuserdata/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.DS_Store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DerivedData/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，仓库里没有构建产物。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Assets 里只有被真正用到的图片，声明的 App 图标有实际内容，仓库里没有孤立资源。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模型的每个新增属性都有默认值，能直接通过 SwiftData 的轻量迁移。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分类名、状态色这类常量集中放在一个文件里，不在多个视图里重复出现。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提交前用一套干净的演示数据替换掉开发期的测试数据，删掉名字像"aaa""测试12"的条目。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列表在一百条数据下滚动跟手，缩略图不闪烁，点击响应没有可感知的延迟。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README 顶部有功能清单、截图和运行说明，写清 Xcode 版本、模拟器型号和首次启动为空库。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7.4 三分钟演示脚本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020"/>
        <w:gridCol w:w="3037"/>
        <w:gridCol w:w="2392"/>
      </w:tblGrid>
      <w:tr>
        <w:trPr>
          <w:cantSplit/>
          <w:tblHeader/>
        </w:trPr>
        <w:tc>
          <w:tcPr>
            <w:tcW w:type="dxa" w:w="850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时间段</w:t>
            </w:r>
          </w:p>
        </w:tc>
        <w:tc>
          <w:tcPr>
            <w:tcW w:type="dxa" w:w="3020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你做什么操作</w:t>
            </w:r>
          </w:p>
        </w:tc>
        <w:tc>
          <w:tcPr>
            <w:tcW w:type="dxa" w:w="3036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你讲什么</w:t>
            </w:r>
          </w:p>
        </w:tc>
        <w:tc>
          <w:tcPr>
            <w:tcW w:type="dxa" w:w="2391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想展示的亮点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0:00 - 0:20</w:t>
            </w:r>
          </w:p>
        </w:tc>
        <w:tc>
          <w:tcPr>
            <w:tcW w:type="dxa" w:w="302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展示首屏，如果有桌面小组件就让它一起入镜</w:t>
            </w:r>
          </w:p>
        </w:tc>
        <w:tc>
          <w:tcPr>
            <w:tcW w:type="dxa" w:w="303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一句话定位：这是一个帮你在需要时找到东西、在过期前提醒你的本地物品管理 App</w:t>
            </w:r>
          </w:p>
        </w:tc>
        <w:tc>
          <w:tcPr>
            <w:tcW w:type="dxa" w:w="239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一句话说清定位，桌面组件顺带证明原生能力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0:20 - 0:50</w:t>
            </w:r>
          </w:p>
        </w:tc>
        <w:tc>
          <w:tcPr>
            <w:tcW w:type="dxa" w:w="302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点加号，填名称与分类，选一张相册图片，设置三十天后的到期日，保存</w:t>
            </w:r>
          </w:p>
        </w:tc>
        <w:tc>
          <w:tcPr>
            <w:tcW w:type="dxa" w:w="303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强调数据只存本地、不上传，图片会自动压缩后保存</w:t>
            </w:r>
          </w:p>
        </w:tc>
        <w:tc>
          <w:tcPr>
            <w:tcW w:type="dxa" w:w="239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添加流程顺畅，表单支持键盘工具栏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0:50 - 1:30</w:t>
            </w:r>
          </w:p>
        </w:tc>
        <w:tc>
          <w:tcPr>
            <w:tcW w:type="dxa" w:w="302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回到列表，进详情改分类，返回后左滑删除并点撤销，再用搜索找一个只记得位置的物品</w:t>
            </w:r>
          </w:p>
        </w:tc>
        <w:tc>
          <w:tcPr>
            <w:tcW w:type="dxa" w:w="303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说明编辑后列表即时更新，删除有一层保护</w:t>
            </w:r>
          </w:p>
        </w:tc>
        <w:tc>
          <w:tcPr>
            <w:tcW w:type="dxa" w:w="239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左滑撤销与按位置搜索，属于细节加分项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1:30 - 2:00</w:t>
            </w:r>
          </w:p>
        </w:tc>
        <w:tc>
          <w:tcPr>
            <w:tcW w:type="dxa" w:w="302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打开临期看板，指出卡片上的剩余天数与状态色，点开一张卡片看详情</w:t>
            </w:r>
          </w:p>
        </w:tc>
        <w:tc>
          <w:tcPr>
            <w:tcW w:type="dxa" w:w="303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到期天数按自然日算，三十天内自动进入看板</w:t>
            </w:r>
          </w:p>
        </w:tc>
        <w:tc>
          <w:tcPr>
            <w:tcW w:type="dxa" w:w="239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卡片式看板与状态色，比纯列表更有信息层次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2:00 - 2:25</w:t>
            </w:r>
          </w:p>
        </w:tc>
        <w:tc>
          <w:tcPr>
            <w:tcW w:type="dxa" w:w="302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切到统计页，点环形图里的一个扇区，跳回按该分类筛选的列表</w:t>
            </w:r>
          </w:p>
        </w:tc>
        <w:tc>
          <w:tcPr>
            <w:tcW w:type="dxa" w:w="303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分类占比可以点开下钻，数量靠 Charts 直接算</w:t>
            </w:r>
          </w:p>
        </w:tc>
        <w:tc>
          <w:tcPr>
            <w:tcW w:type="dxa" w:w="239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Charts 图表与跨页联动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2:25 - 2:45</w:t>
            </w:r>
          </w:p>
        </w:tc>
        <w:tc>
          <w:tcPr>
            <w:tcW w:type="dxa" w:w="302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打开详情页，点分享，系统分享面板弹出刚渲染好的卡片图</w:t>
            </w:r>
          </w:p>
        </w:tc>
        <w:tc>
          <w:tcPr>
            <w:tcW w:type="dxa" w:w="303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分享卡片由 ImageRenderer 导出，图片带名称与到期信息</w:t>
            </w:r>
          </w:p>
        </w:tc>
        <w:tc>
          <w:tcPr>
            <w:tcW w:type="dxa" w:w="239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系统分享与离屏渲染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2:45 - 3:00</w:t>
            </w:r>
          </w:p>
        </w:tc>
        <w:tc>
          <w:tcPr>
            <w:tcW w:type="dxa" w:w="3020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回到首屏，说明数据保存在本地数据库，并打开深色模式</w:t>
            </w:r>
          </w:p>
        </w:tc>
        <w:tc>
          <w:tcPr>
            <w:tcW w:type="dxa" w:w="3036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收尾：全部数据在本机数据库，图片单独存放，深浅色都适配过</w:t>
            </w:r>
          </w:p>
        </w:tc>
        <w:tc>
          <w:tcPr>
            <w:tcW w:type="dxa" w:w="2391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深色模式一致性，收尾干净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7.5 提交前最后一遍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清理调试代码：删掉残留的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print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、临时代码和测试数据。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重新拉一遍代码：从远端克隆到另一个目录，用同一个 Xcode 版本重新编译一次。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全新环境跑一遍：删掉模拟器上的 App 重装，从空库开始走完 7.1 的五条基础要求。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4.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换设备尺寸复核界面：在小屏手机上确认长名称、大字号没有截断或重叠。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5.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检查截图与动图：README 里的截图来自当前版本，不是旧界面。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6.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确认仓库有 README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.gitignore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，并且没有把构建产物提交上去。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7.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通读 README：克隆地址、运行环境、功能清单、已知限制都写清楚。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8.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最后按 7.4 的脚本完整演示一遍并计时，确认能压在三分钟以内。</w:t>
      </w:r>
    </w:p>
    <w:sectPr w:rsidR="00FC693F" w:rsidRPr="0006063C" w:rsidSect="00034616">
      <w:footerReference w:type="default" r:id="rId9"/>
      <w:pgSz w:w="11906" w:h="16838"/>
      <w:pgMar w:top="1247" w:right="130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lvetica Neue" w:hAnsi="Helvetica Neue" w:cs="Helvetica Neue" w:eastAsia="PingFang SC"/>
        <w:b w:val="0"/>
        <w:i w:val="0"/>
        <w:color w:val="5A5A5A"/>
        <w:sz w:val="18"/>
      </w:rPr>
      <w:t xml:space="preserve">第 </w:t>
    </w:r>
    <w:r>
      <w:rPr>
        <w:rFonts w:ascii="Helvetica Neue" w:hAnsi="Helvetica Neue" w:cs="Helvetica Neue" w:eastAsia="PingFang SC"/>
        <w:b w:val="0"/>
        <w:i w:val="0"/>
        <w:color w:val="5A5A5A"/>
        <w:sz w:val="18"/>
      </w:rPr>
      <w:fldChar w:fldCharType="begin"/>
      <w:instrText xml:space="preserve">PAGE</w:instrText>
      <w:fldChar w:fldCharType="end"/>
    </w:r>
    <w:r>
      <w:rPr>
        <w:rFonts w:ascii="Helvetica Neue" w:hAnsi="Helvetica Neue" w:cs="Helvetica Neue" w:eastAsia="PingFang SC"/>
        <w:b w:val="0"/>
        <w:i w:val="0"/>
        <w:color w:val="5A5A5A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36" w:lineRule="auto"/>
    </w:pPr>
    <w:rPr>
      <w:rFonts w:ascii="Helvetica Neue" w:hAnsi="Helvetica Neue" w:cs="Helvetica Neue" w:eastAsia="PingFang SC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80" w:line="288" w:lineRule="auto"/>
      <w:outlineLvl w:val="0"/>
    </w:pPr>
    <w:rPr>
      <w:rFonts w:asciiTheme="majorHAnsi" w:eastAsiaTheme="majorEastAsia" w:hAnsiTheme="majorHAnsi" w:cstheme="majorBidi" w:ascii="Helvetica Neue" w:hAnsi="Helvetica Neue" w:cs="Helvetica Neue" w:eastAsia="PingFang SC"/>
      <w:b/>
      <w:bCs/>
      <w:color w:val="0B4F8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Helvetica Neue" w:hAnsi="Helvetica Neue" w:cs="Helvetica Neue" w:eastAsia="PingFang SC"/>
      <w:b/>
      <w:bCs/>
      <w:color w:val="145C9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Helvetica Neue" w:hAnsi="Helvetica Neue" w:cs="Helvetica Neue" w:eastAsia="PingFang SC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88" w:lineRule="auto"/>
      <w:outlineLvl w:val="3"/>
    </w:pPr>
    <w:rPr>
      <w:rFonts w:asciiTheme="majorHAnsi" w:eastAsiaTheme="majorEastAsia" w:hAnsiTheme="majorHAnsi" w:cstheme="majorBidi" w:ascii="Helvetica Neue" w:hAnsi="Helvetica Neue" w:cs="Helvetica Neue" w:eastAsia="PingFang SC"/>
      <w:b/>
      <w:bCs/>
      <w:i/>
      <w:iCs/>
      <w:color w:val="3333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324" w:lineRule="auto"/>
      <w:contextualSpacing/>
    </w:pPr>
    <w:rPr>
      <w:rFonts w:ascii="Helvetica Neue" w:hAnsi="Helvetica Neue" w:cs="Helvetica Neue" w:eastAsia="PingFang SC"/>
      <w:color w:val="1A1A1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324" w:lineRule="auto"/>
      <w:contextualSpacing/>
    </w:pPr>
    <w:rPr>
      <w:rFonts w:ascii="Helvetica Neue" w:hAnsi="Helvetica Neue" w:cs="Helvetica Neue" w:eastAsia="PingFang SC"/>
      <w:color w:val="1A1A1A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324" w:lineRule="auto"/>
      <w:contextualSpacing/>
    </w:pPr>
    <w:rPr>
      <w:rFonts w:ascii="Helvetica Neue" w:hAnsi="Helvetica Neue" w:cs="Helvetica Neue" w:eastAsia="PingFang SC"/>
      <w:color w:val="1A1A1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