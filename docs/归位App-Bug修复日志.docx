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Helvetica Neue" w:hAnsi="Helvetica Neue" w:cs="Helvetica Neue" w:eastAsia="PingFang SC"/>
          <w:b/>
          <w:i w:val="0"/>
          <w:color w:val="0B4F8A"/>
          <w:sz w:val="60"/>
        </w:rPr>
        <w:t>归位 GuiWei · Bug 修复日志</w:t>
      </w:r>
    </w:p>
    <w:p>
      <w:pPr>
        <w:spacing w:before="20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8"/>
        </w:rPr>
        <w:t>真机测试反馈  ·  自查与修复  ·  验证记录</w:t>
      </w:r>
    </w:p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记录本轮全部缺陷的现象、根因、修复方案与验证结果</w:t>
      </w:r>
    </w:p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覆盖真机反馈 2 项 + 演示版/实用版分离 + 自查发现 6 项</w:t>
      </w:r>
    </w:p>
    <w:p/>
    <w:p/>
    <w:p/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0"/>
        </w:rPr>
        <w:t>环境：Xcode 27.0 · Swift 6.4 · iOS 27 SDK · iPhone 18 Pro 真机 + iPhone 18 Pro 模拟器</w:t>
      </w:r>
    </w:p>
    <w:p>
      <w:r>
        <w:br w:type="page"/>
      </w:r>
    </w:p>
    <w:p>
      <w:pPr>
        <w:spacing w:after="240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目  录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归位 GuiWei · Bug 修复日志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0.1 这一轮修了什么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0.2 修复原则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第1章 B1：标题与搜索栏重叠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1.1 现象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1.2 根因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1.3 修复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1.4 验证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第2章 B2：借出表单首次打开是空白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2.1 现象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2.2 根因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2.3 修复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2.4 验证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第3章 F1：演示版与实用版分离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 需求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3.2 设计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3.3 分类为什么保留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3.4 防止"删光又长回来"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3.5 验证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3.6 F2：首次启动先询问外观偏好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3.7 F3：按时间段自动切换，以及怎么做到"不冲突"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第4章 自查发现的其他问题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 B3：关掉提醒开关，通知照样会响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4.2 B4：删除后仍把旧数据写进 Spotlight 与小组件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4.3 B5：缩略图每帧重复解码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4.4 B6：数据库偶发打不开就删库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4.5 B7：实用版空状态没有指路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4.6 B8：位置递归统计缺少深度保护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19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第5章 验证记录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5.1 编译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5.2 验证清单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5.3 一个排查过程中的教训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第6章 遗留与建议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6.1 本轮没有做的事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6.2 建议的下一步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22</w:t>
      </w:r>
    </w:p>
    <w:p>
      <w:r>
        <w:br w:type="page"/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归位 GuiWei · Bug 修复日志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0.1 这一轮修了什么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这份日志记录 2026 年 10 月 9 日这一轮的缺陷处理。来源有三类：真机测试反馈、自查发现，以及新增的演示版需求。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8"/>
        <w:gridCol w:w="1068"/>
        <w:gridCol w:w="6093"/>
        <w:gridCol w:w="1068"/>
      </w:tblGrid>
      <w:tr>
        <w:trPr>
          <w:cantSplit/>
          <w:tblHeader/>
        </w:trPr>
        <w:tc>
          <w:tcPr>
            <w:tcW w:type="dxa" w:w="1068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编号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严重度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现象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B1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主界面「归位」标题有时与搜索栏重叠卡住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B2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右滑物品选「借出」，前几次打开表单是空白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B3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关掉「临期与借出提醒」，已排程的通知照样会响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B4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删除物品后，Spotlight 索引与小组件快照仍写入旧数据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B5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列表缩略图每帧重复解码，真机滚动掉帧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B6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数据库偶发打不开就立刻删库，过于激进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B7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实用版空状态没有引导先去建位置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B8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位置数量递归统计缺少深度保护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F1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演示版需自带数据，实用版需空白起步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F2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 App 前先询问深色／浅色，默认跟随系统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F3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60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增加「按时间段自动切换」，且不与已有选项冲突</w:t>
            </w:r>
          </w:p>
        </w:tc>
        <w:tc>
          <w:tcPr>
            <w:tcW w:type="dxa" w:w="106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0.2 修复原则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三条：</w:t>
      </w:r>
      <w:r>
        <w:rPr>
          <w:rFonts w:ascii="Helvetica Neue" w:hAnsi="Helvetica Neue" w:cs="Helvetica Neue" w:eastAsia="PingFang SC"/>
          <w:b/>
          <w:i w:val="0"/>
          <w:sz w:val="21"/>
        </w:rPr>
        <w:t>先复现、再定位根因、最后验证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凡是根因属于"两个状态之间有时间差"这类竞态，就改结构、让它在类型上不可能出错，而不是调参数去赌概率。下面 B2 就是典型。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第1章 B1：标题与搜索栏重叠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1.1 现象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真机（iPhone 18 Pro）测试时，主界面会出现「归位」大标题与搜索框叠在一起的情况：标题压在搜索框上层，两者占据同一块位置，有时会一直卡在这个状态不恢复。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96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title-overl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9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真机上出现的重叠：标题压在搜索框上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1.2 根因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主界面原来的结构是这样的：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VStack(spacing: 0)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filterBar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content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.navigationTitle("归位")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.searchable(text: searchBinding, prompt: "搜物品、位置或标签")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问题出在</w:t>
      </w:r>
      <w:r>
        <w:rPr>
          <w:rFonts w:ascii="Helvetica Neue" w:hAnsi="Helvetica Neue" w:cs="Helvetica Neue" w:eastAsia="PingFang SC"/>
          <w:b/>
          <w:i w:val="0"/>
          <w:sz w:val="21"/>
        </w:rPr>
        <w:t>把滚动视图包进了 `VStack`，同时又用了系统的「大标题 + `.searchable`」组合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.searchable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的搜索框属于导航栏，系统需要跟</w:t>
      </w:r>
      <w:r>
        <w:rPr>
          <w:rFonts w:ascii="Helvetica Neue" w:hAnsi="Helvetica Neue" w:cs="Helvetica Neue" w:eastAsia="PingFang SC"/>
          <w:b/>
          <w:i w:val="0"/>
          <w:sz w:val="21"/>
        </w:rPr>
        <w:t>直接的滚动视图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协调三件事：大标题的收缩、搜索框的显隐、内容的上边距。中间插一层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之后，这个协调关系被打断了——大标题的收缩动画和搜索框的布局各自为政，于是出现重叠，并且偶尔停在中间状态不再恢复。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所以这不是某个参数写错了，而是这个组合本身的薄弱点。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1.3 修复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思路是</w:t>
      </w:r>
      <w:r>
        <w:rPr>
          <w:rFonts w:ascii="Helvetica Neue" w:hAnsi="Helvetica Neue" w:cs="Helvetica Neue" w:eastAsia="PingFang SC"/>
          <w:b/>
          <w:i w:val="0"/>
          <w:sz w:val="21"/>
        </w:rPr>
        <w:t>彻底绕开这个状态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：不再使用系统的「大标题 +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.searchable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」，改成自绘头部。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NavigationStack(path: $path)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VStack(spacing: 0)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header      // 标题 + 三个操作按钮 + 搜索框 + 筛选条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content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.toolbar(.hidden, for: .navigationBar)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private var header: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VStack(spacing: Theme.gapM)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Text("归位").font(.largeTitle).fontWeight(.bold)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Spacer()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 { showingQuickFind = true } label: { /* 找东西 */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Menu { Picker("排序", selection: $sortMode) { /* ... */ } } label: {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 { showingEditor = true } label: { /* 添加 */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searchField     // 自绘搜索框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filterBar       // 状态筛选条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改完之后，标题、搜索框、筛选条</w:t>
      </w:r>
      <w:r>
        <w:rPr>
          <w:rFonts w:ascii="Helvetica Neue" w:hAnsi="Helvetica Neue" w:cs="Helvetica Neue" w:eastAsia="PingFang SC"/>
          <w:b/>
          <w:i w:val="0"/>
          <w:sz w:val="21"/>
        </w:rPr>
        <w:t>都只是普通视图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，由我们自己的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排版，不存在任何动画中间态，也就不可能重叠。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顺带把原来放在工具栏的三个按钮（找东西、排序、添加）移进了头部，位置和手感不变。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1.4 验证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修改后在模拟器上反复启动、滚动、切换标签，头部始终保持稳定状态。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96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-h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9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修复后的主界面：标题、搜索框、筛选条各就各位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第2章 B2：借出表单首次打开是空白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2.1 现象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在物品列表</w:t>
      </w:r>
      <w:r>
        <w:rPr>
          <w:rFonts w:ascii="Helvetica Neue" w:hAnsi="Helvetica Neue" w:cs="Helvetica Neue" w:eastAsia="PingFang SC"/>
          <w:b/>
          <w:i w:val="0"/>
          <w:sz w:val="21"/>
        </w:rPr>
        <w:t>右滑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（从左往右划）露出「借出」按钮，点它打开的表单</w:t>
      </w:r>
      <w:r>
        <w:rPr>
          <w:rFonts w:ascii="Helvetica Neue" w:hAnsi="Helvetica Neue" w:cs="Helvetica Neue" w:eastAsia="PingFang SC"/>
          <w:b/>
          <w:i w:val="0"/>
          <w:sz w:val="21"/>
        </w:rPr>
        <w:t>前几次是空白的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——没有标题、没有输入框，就是一张空表单。多试几次之后又正常了。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2.2 根因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原来的代码用了两个独立的状态变量：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@State private var lendingItem: Item?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@State private var showingLendSheet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private func lendAction(_ item: Item)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lendingItem =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showingLendSheet =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.sheet(isPresented: $showingLendSheet)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let lendingItem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LendSheet(item: lendingItem)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showingLendSheet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负责"要不要弹"，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lendingItem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负责"弹出来给谁看"。</w:t>
      </w:r>
      <w:r>
        <w:rPr>
          <w:rFonts w:ascii="Helvetica Neue" w:hAnsi="Helvetica Neue" w:cs="Helvetica Neue" w:eastAsia="PingFang SC"/>
          <w:b/>
          <w:i w:val="0"/>
          <w:sz w:val="21"/>
        </w:rPr>
        <w:t>这是两个变量，SwiftUI 不保证它们在同一次更新里生效。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滑动操作是在手势回调里触发的，两次赋值有可能落进不同的更新事务：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showingLendSheet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先变成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，系统立刻构建 sheet 内容，而此时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lendingItem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还是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nil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不成立，于是弹出一张</w:t>
      </w:r>
      <w:r>
        <w:rPr>
          <w:rFonts w:ascii="Helvetica Neue" w:hAnsi="Helvetica Neue" w:cs="Helvetica Neue" w:eastAsia="PingFang SC"/>
          <w:b/>
          <w:i w:val="0"/>
          <w:sz w:val="21"/>
        </w:rPr>
        <w:t>没有内容的白纸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"前几次才出现"正好符合竞态的特征——它取决于那两次状态更新是否被合批处理。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2.3 修复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改用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sheet(item:)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，把"要不要弹"和"给谁看"合并成</w:t>
      </w:r>
      <w:r>
        <w:rPr>
          <w:rFonts w:ascii="Helvetica Neue" w:hAnsi="Helvetica Neue" w:cs="Helvetica Neue" w:eastAsia="PingFang SC"/>
          <w:b/>
          <w:i w:val="0"/>
          <w:sz w:val="21"/>
        </w:rPr>
        <w:t>一个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状态：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@State private var lendingItem: Item?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private func lendAction(_ item: Item)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lendingItem =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.sheet(item: $lendingItem)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LendSheet(item: 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.appSheetRadius()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sheet(item:)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的语义是：只要这个可选值非空，就带着</w:t>
      </w:r>
      <w:r>
        <w:rPr>
          <w:rFonts w:ascii="Helvetica Neue" w:hAnsi="Helvetica Neue" w:cs="Helvetica Neue" w:eastAsia="PingFang SC"/>
          <w:b/>
          <w:i w:val="0"/>
          <w:sz w:val="21"/>
        </w:rPr>
        <w:t>它本身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呈现表单。内容闭包拿到的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是解包后的非可选值，从类型上就不可能出现"弹了但没有对象"。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工程里位置页早就是这个写法（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.sheet(item: $editingSpot)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），这次把物品页统一过来。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2.4 验证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给物品列表加了一个调试入口，走</w:t>
      </w:r>
      <w:r>
        <w:rPr>
          <w:rFonts w:ascii="Helvetica Neue" w:hAnsi="Helvetica Neue" w:cs="Helvetica Neue" w:eastAsia="PingFang SC"/>
          <w:b/>
          <w:i w:val="0"/>
          <w:sz w:val="21"/>
        </w:rPr>
        <w:t>和真实滑动完全相同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的呈现路径：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com.tianhaoming.guiwei -openLendSheet 1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修复后第一次打开就是完整的：标题「借出「滤芯备用装」」、借给谁、约定归还日期、应还日期 2026 年 10 月 16 日、到期前提醒我、备注，全部就位。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96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-l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9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修复后的借出表单：第一次打开内容就是全的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第3章 F1：演示版与实用版分离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 需求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演示版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：打开就自带一整套物品和位置，用于展示、汇报。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实用版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：位置与物品全部空白，等待使用者自行设定。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3.2 设计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新增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AppDataMode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，两种形态：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0"/>
        <w:gridCol w:w="6138"/>
        <w:gridCol w:w="1691"/>
      </w:tblGrid>
      <w:tr>
        <w:trPr>
          <w:cantSplit/>
          <w:tblHeader/>
        </w:trPr>
        <w:tc>
          <w:tcPr>
            <w:tcW w:type="dxa" w:w="147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形态</w:t>
            </w:r>
          </w:p>
        </w:tc>
        <w:tc>
          <w:tcPr>
            <w:tcW w:type="dxa" w:w="613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初始数据</w:t>
            </w:r>
          </w:p>
        </w:tc>
        <w:tc>
          <w:tcPr>
            <w:tcW w:type="dxa" w:w="169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7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demo</w:t>
            </w:r>
          </w:p>
        </w:tc>
        <w:tc>
          <w:tcPr>
            <w:tcW w:type="dxa" w:w="613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预置 12 件物品、11 个位置、2 条借出记录</w:t>
            </w:r>
          </w:p>
        </w:tc>
        <w:tc>
          <w:tcPr>
            <w:tcW w:type="dxa" w:w="169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展示与汇报</w:t>
            </w:r>
          </w:p>
        </w:tc>
      </w:tr>
      <w:tr>
        <w:trPr>
          <w:cantSplit/>
        </w:trPr>
        <w:tc>
          <w:tcPr>
            <w:tcW w:type="dxa" w:w="1470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practical</w:t>
            </w:r>
          </w:p>
        </w:tc>
        <w:tc>
          <w:tcPr>
            <w:tcW w:type="dxa" w:w="613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物品与位置为空</w:t>
            </w:r>
          </w:p>
        </w:tc>
        <w:tc>
          <w:tcPr>
            <w:tcW w:type="dxa" w:w="16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日常使用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默认值由编译条件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DEMO_DATA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决定：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static var current: AppDataMode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let raw = UserDefaults.standard.string(forKey: modeKey),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let mode = AppDataMode(rawValue: raw)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mode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#if DEMO_DATA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.demo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#else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.practical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#endif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含义是：不加编译条件构建出来的是</w:t>
      </w:r>
      <w:r>
        <w:rPr>
          <w:rFonts w:ascii="Helvetica Neue" w:hAnsi="Helvetica Neue" w:cs="Helvetica Neue" w:eastAsia="PingFang SC"/>
          <w:b/>
          <w:i w:val="0"/>
          <w:sz w:val="21"/>
        </w:rPr>
        <w:t>实用版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，加了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DEMO_DATA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构建出来的是</w:t>
      </w:r>
      <w:r>
        <w:rPr>
          <w:rFonts w:ascii="Helvetica Neue" w:hAnsi="Helvetica Neue" w:cs="Helvetica Neue" w:eastAsia="PingFang SC"/>
          <w:b/>
          <w:i w:val="0"/>
          <w:sz w:val="21"/>
        </w:rPr>
        <w:t>演示版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同时设置页里也能随时切换，选择写在 UserDefaults 里、重启后保持。这样一个人用同一个包就能覆盖两种场景，不必维护两份工程。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3.3 分类为什么保留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清空只针对</w:t>
      </w:r>
      <w:r>
        <w:rPr>
          <w:rFonts w:ascii="Helvetica Neue" w:hAnsi="Helvetica Neue" w:cs="Helvetica Neue" w:eastAsia="PingFang SC"/>
          <w:b/>
          <w:i w:val="0"/>
          <w:sz w:val="21"/>
        </w:rPr>
        <w:t>物品、位置、借出记录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分类（食品、药品、数码、证件、衣物、工具、个护、其他）是 App 自带的分类体系，不属于示例内容，两种形态都需要，所以始终保留这 8 个默认分类。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3.4 防止"删光又长回来"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演示数据只装载一次，用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hasLoadedDemoData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标记记在 UserDefaults 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否则会出现这种情况：使用者在演示版里把东西全部删掉，下次启动数据又自己冒出来——那是个更让人困扰的 bug。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3.5 验证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 iPhone 18 Pro 模拟器上全新安装后，分别验证两种形态，直接读 SQLite 计数：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86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形态</w:t>
            </w:r>
          </w:p>
        </w:tc>
        <w:tc>
          <w:tcPr>
            <w:tcW w:type="dxa" w:w="186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物品</w:t>
            </w:r>
          </w:p>
        </w:tc>
        <w:tc>
          <w:tcPr>
            <w:tcW w:type="dxa" w:w="186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位置</w:t>
            </w:r>
          </w:p>
        </w:tc>
        <w:tc>
          <w:tcPr>
            <w:tcW w:type="dxa" w:w="186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分类</w:t>
            </w:r>
          </w:p>
        </w:tc>
        <w:tc>
          <w:tcPr>
            <w:tcW w:type="dxa" w:w="186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借出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演示版</w:t>
            </w:r>
          </w:p>
        </w:tc>
        <w:tc>
          <w:tcPr>
            <w:tcW w:type="dxa" w:w="18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实用版</w:t>
            </w:r>
          </w:p>
        </w:tc>
        <w:tc>
          <w:tcPr>
            <w:tcW w:type="dxa" w:w="186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6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6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6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96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-pract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9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实用版全新安装后的样子：位置与物品都是空的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3.6 F2：首次启动先询问外观偏好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需求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打开 App 之前先问一次深色还是浅色，</w:t>
      </w:r>
      <w:r>
        <w:rPr>
          <w:rFonts w:ascii="Helvetica Neue" w:hAnsi="Helvetica Neue" w:cs="Helvetica Neue" w:eastAsia="PingFang SC"/>
          <w:b/>
          <w:i w:val="0"/>
          <w:sz w:val="21"/>
        </w:rPr>
        <w:t>默认跟随系统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实现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新增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AppAppearance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，三个取值：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7"/>
        <w:gridCol w:w="4008"/>
        <w:gridCol w:w="2984"/>
      </w:tblGrid>
      <w:tr>
        <w:trPr>
          <w:cantSplit/>
          <w:tblHeader/>
        </w:trPr>
        <w:tc>
          <w:tcPr>
            <w:tcW w:type="dxa" w:w="230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取值</w:t>
            </w:r>
          </w:p>
        </w:tc>
        <w:tc>
          <w:tcPr>
            <w:tcW w:type="dxa" w:w="400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含义</w:t>
            </w:r>
          </w:p>
        </w:tc>
        <w:tc>
          <w:tcPr>
            <w:tcW w:type="dxa" w:w="2984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传给系统的值</w:t>
            </w:r>
          </w:p>
        </w:tc>
      </w:tr>
      <w:tr>
        <w:trPr>
          <w:cantSplit/>
        </w:trPr>
        <w:tc>
          <w:tcPr>
            <w:tcW w:type="dxa" w:w="230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system</w:t>
            </w:r>
          </w:p>
        </w:tc>
        <w:tc>
          <w:tcPr>
            <w:tcW w:type="dxa" w:w="400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跟随系统（默认）</w:t>
            </w:r>
          </w:p>
        </w:tc>
        <w:tc>
          <w:tcPr>
            <w:tcW w:type="dxa" w:w="298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nil</w:t>
            </w:r>
          </w:p>
        </w:tc>
      </w:tr>
      <w:tr>
        <w:trPr>
          <w:cantSplit/>
        </w:trPr>
        <w:tc>
          <w:tcPr>
            <w:tcW w:type="dxa" w:w="230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light</w:t>
            </w:r>
          </w:p>
        </w:tc>
        <w:tc>
          <w:tcPr>
            <w:tcW w:type="dxa" w:w="400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始终浅色</w:t>
            </w:r>
          </w:p>
        </w:tc>
        <w:tc>
          <w:tcPr>
            <w:tcW w:type="dxa" w:w="298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.light</w:t>
            </w:r>
          </w:p>
        </w:tc>
      </w:tr>
      <w:tr>
        <w:trPr>
          <w:cantSplit/>
        </w:trPr>
        <w:tc>
          <w:tcPr>
            <w:tcW w:type="dxa" w:w="230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dark</w:t>
            </w:r>
          </w:p>
        </w:tc>
        <w:tc>
          <w:tcPr>
            <w:tcW w:type="dxa" w:w="400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始终深色</w:t>
            </w:r>
          </w:p>
        </w:tc>
        <w:tc>
          <w:tcPr>
            <w:tcW w:type="dxa" w:w="2984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.dark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偏好存在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里，通过根视图上的一个修饰符即时生效：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.preferredColorScheme(AppAppearance(rawValue: appearanceRaw)?.colorScheme)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system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nil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，也就是把决定权交回系统——这正是"跟随系统"该有的语义。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流程怎么接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外观选择和新手指南放在</w:t>
      </w:r>
      <w:r>
        <w:rPr>
          <w:rFonts w:ascii="Helvetica Neue" w:hAnsi="Helvetica Neue" w:cs="Helvetica Neue" w:eastAsia="PingFang SC"/>
          <w:b/>
          <w:i w:val="0"/>
          <w:sz w:val="21"/>
        </w:rPr>
        <w:t>同一个 `fullScreenCover`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里，用状态切换而不是"关掉一个再开一个"。后者在 SwiftUI 里容易出现第二个弹不出来的时序问题。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首次启动 → 选择外观 → 5 页新手指南 → 主界面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从设置页点「重新查看使用教程」时，只播指南、不再问外观（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skipAppearance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参数控制）。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设置页也加了「外观」分组，可以随时改。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3.7 F3：按时间段自动切换，以及怎么做到"不冲突"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需求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在询问外观时，增加一个"允许按时间段自动切换"的选项，并且</w:t>
      </w:r>
      <w:r>
        <w:rPr>
          <w:rFonts w:ascii="Helvetica Neue" w:hAnsi="Helvetica Neue" w:cs="Helvetica Neue" w:eastAsia="PingFang SC"/>
          <w:b/>
          <w:i w:val="0"/>
          <w:sz w:val="21"/>
        </w:rPr>
        <w:t>不要和已有的功能冲突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为什么做成选项，而不是独立开关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如果把它做成一个独立的开关，就会出现这种自相矛盾的状态：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外观选了「深色」，同时又开着「按时间自动切换」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到时候到底听谁的？无论怎么定都是 bug。所以把它做成</w:t>
      </w:r>
      <w:r>
        <w:rPr>
          <w:rFonts w:ascii="Helvetica Neue" w:hAnsi="Helvetica Neue" w:cs="Helvetica Neue" w:eastAsia="PingFang SC"/>
          <w:b/>
          <w:i w:val="0"/>
          <w:sz w:val="21"/>
        </w:rPr>
        <w:t>同一个枚举里的一个取值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5966"/>
      </w:tblGrid>
      <w:tr>
        <w:trPr>
          <w:cantSplit/>
          <w:tblHeader/>
        </w:trPr>
        <w:tc>
          <w:tcPr>
            <w:tcW w:type="dxa" w:w="3332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取值</w:t>
            </w:r>
          </w:p>
        </w:tc>
        <w:tc>
          <w:tcPr>
            <w:tcW w:type="dxa" w:w="5965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3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system</w:t>
            </w:r>
          </w:p>
        </w:tc>
        <w:tc>
          <w:tcPr>
            <w:tcW w:type="dxa" w:w="596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跟随系统（默认）</w:t>
            </w:r>
          </w:p>
        </w:tc>
      </w:tr>
      <w:tr>
        <w:trPr>
          <w:cantSplit/>
        </w:trPr>
        <w:tc>
          <w:tcPr>
            <w:tcW w:type="dxa" w:w="333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auto</w:t>
            </w:r>
          </w:p>
        </w:tc>
        <w:tc>
          <w:tcPr>
            <w:tcW w:type="dxa" w:w="596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按时间段自动切换</w:t>
            </w:r>
          </w:p>
        </w:tc>
      </w:tr>
      <w:tr>
        <w:trPr>
          <w:cantSplit/>
        </w:trPr>
        <w:tc>
          <w:tcPr>
            <w:tcW w:type="dxa" w:w="333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light</w:t>
            </w:r>
          </w:p>
        </w:tc>
        <w:tc>
          <w:tcPr>
            <w:tcW w:type="dxa" w:w="596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始终浅色</w:t>
            </w:r>
          </w:p>
        </w:tc>
      </w:tr>
      <w:tr>
        <w:trPr>
          <w:cantSplit/>
        </w:trPr>
        <w:tc>
          <w:tcPr>
            <w:tcW w:type="dxa" w:w="3332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dark</w:t>
            </w:r>
          </w:p>
        </w:tc>
        <w:tc>
          <w:tcPr>
            <w:tcW w:type="dxa" w:w="596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始终深色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四者互斥，冲突从结构上就不存在了。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核心不变式：存偏好，不存结果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这是"不与其他功能冲突"最关键的一条：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/// 存储：始终是使用者的选择，可能是 auto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@AppStorage("guiwei.appearance") private var appearanceRaw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/// 运行时：按当下时间解析出来的方案，绝不写回存储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@State private var resolvedScheme: ColorScheme?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如果把解析结果写回去，晚上一到就会把使用者的"自动"改写成"深色"，第二天早上再也切不回浅色——那就成了一个只在一天里正确的 bug。所以</w:t>
      </w:r>
      <w:r>
        <w:rPr>
          <w:rFonts w:ascii="Helvetica Neue" w:hAnsi="Helvetica Neue" w:cs="Helvetica Neue" w:eastAsia="PingFang SC"/>
          <w:b/>
          <w:i w:val="0"/>
          <w:sz w:val="21"/>
        </w:rPr>
        <w:t>解析结果只活在内存里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时间段的定义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白天 07:00 到 19:00 用浅色，其余时间用深色。</w:t>
      </w:r>
      <w:r>
        <w:rPr>
          <w:rFonts w:ascii="Helvetica Neue" w:hAnsi="Helvetica Neue" w:cs="Helvetica Neue" w:eastAsia="PingFang SC"/>
          <w:b/>
          <w:i w:val="0"/>
          <w:sz w:val="21"/>
        </w:rPr>
        <w:t>用固定时间，不引入定位权限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——按日出日落切换虽然更精细，但要多申请一个权限，对一个物品管理 App 来说不划算。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三个会让它"失灵"的边界，都处理了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7"/>
        <w:gridCol w:w="3302"/>
        <w:gridCol w:w="3680"/>
      </w:tblGrid>
      <w:tr>
        <w:trPr>
          <w:cantSplit/>
          <w:tblHeader/>
        </w:trPr>
        <w:tc>
          <w:tcPr>
            <w:tcW w:type="dxa" w:w="231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边界情况</w:t>
            </w:r>
          </w:p>
        </w:tc>
        <w:tc>
          <w:tcPr>
            <w:tcW w:type="dxa" w:w="330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不处理的后果</w:t>
            </w:r>
          </w:p>
        </w:tc>
        <w:tc>
          <w:tcPr>
            <w:tcW w:type="dxa" w:w="3679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31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一直开着，跨过切换点</w:t>
            </w:r>
          </w:p>
        </w:tc>
        <w:tc>
          <w:tcPr>
            <w:tcW w:type="dxa" w:w="330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界面停在旧外观</w:t>
            </w:r>
          </w:p>
        </w:tc>
        <w:tc>
          <w:tcPr>
            <w:tcW w:type="dxa" w:w="367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按距离下一个切换点的秒数安排一次性任务</w:t>
            </w:r>
          </w:p>
        </w:tc>
      </w:tr>
      <w:tr>
        <w:trPr>
          <w:cantSplit/>
        </w:trPr>
        <w:tc>
          <w:tcPr>
            <w:tcW w:type="dxa" w:w="231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设备休眠期间跨过切换点</w:t>
            </w:r>
          </w:p>
        </w:tc>
        <w:tc>
          <w:tcPr>
            <w:tcW w:type="dxa" w:w="330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定时器不触发，回到前台还是昨晚的深色</w:t>
            </w:r>
          </w:p>
        </w:tc>
        <w:tc>
          <w:tcPr>
            <w:tcW w:type="dxa" w:w="367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监听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scenePhase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，回到前台重新解析</w:t>
            </w:r>
          </w:p>
        </w:tc>
      </w:tr>
      <w:tr>
        <w:trPr>
          <w:cantSplit/>
        </w:trPr>
        <w:tc>
          <w:tcPr>
            <w:tcW w:type="dxa" w:w="231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使用者改了偏好</w:t>
            </w:r>
          </w:p>
        </w:tc>
        <w:tc>
          <w:tcPr>
            <w:tcW w:type="dxa" w:w="330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旧的定时任务还在跑</w:t>
            </w:r>
          </w:p>
        </w:tc>
        <w:tc>
          <w:tcPr>
            <w:tcW w:type="dxa" w:w="367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每次重新解析前先取消上一个任务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验证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模拟器当前时间 10:27（白天）：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6"/>
        <w:gridCol w:w="3344"/>
        <w:gridCol w:w="2929"/>
      </w:tblGrid>
      <w:tr>
        <w:trPr>
          <w:cantSplit/>
          <w:tblHeader/>
        </w:trPr>
        <w:tc>
          <w:tcPr>
            <w:tcW w:type="dxa" w:w="302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模式</w:t>
            </w:r>
          </w:p>
        </w:tc>
        <w:tc>
          <w:tcPr>
            <w:tcW w:type="dxa" w:w="3343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列表区域平均亮度</w:t>
            </w:r>
          </w:p>
        </w:tc>
        <w:tc>
          <w:tcPr>
            <w:tcW w:type="dxa" w:w="2928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302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自动（按时间）</w:t>
            </w:r>
          </w:p>
        </w:tc>
        <w:tc>
          <w:tcPr>
            <w:tcW w:type="dxa" w:w="334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248.6</w:t>
            </w:r>
          </w:p>
        </w:tc>
        <w:tc>
          <w:tcPr>
            <w:tcW w:type="dxa" w:w="2928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浅色，符合预期</w:t>
            </w:r>
          </w:p>
        </w:tc>
      </w:tr>
      <w:tr>
        <w:trPr>
          <w:cantSplit/>
        </w:trPr>
        <w:tc>
          <w:tcPr>
            <w:tcW w:type="dxa" w:w="302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手动深色</w:t>
            </w:r>
          </w:p>
        </w:tc>
        <w:tc>
          <w:tcPr>
            <w:tcW w:type="dxa" w:w="334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34.1</w:t>
            </w:r>
          </w:p>
        </w:tc>
        <w:tc>
          <w:tcPr>
            <w:tcW w:type="dxa" w:w="292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深色</w:t>
            </w:r>
          </w:p>
        </w:tc>
      </w:tr>
    </w:tbl>
    <w:p>
      <w:pPr>
        <w:spacing w:after="4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96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-au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9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自动模式在白天解析为浅色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已知的边界（明说，不藏着）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桌面小组件与实时活动跟随的是系统外观，不受 App 内的设置影响。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原因是它们跑在独立进程里，要读到 App 的偏好需要 App Group，而 App Group 要求付费开发者账号。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这个不一致无法在免费账号下消除，所以选择</w:t>
      </w:r>
      <w:r>
        <w:rPr>
          <w:rFonts w:ascii="Helvetica Neue" w:hAnsi="Helvetica Neue" w:cs="Helvetica Neue" w:eastAsia="PingFang SC"/>
          <w:b/>
          <w:i w:val="0"/>
          <w:sz w:val="21"/>
        </w:rPr>
        <w:t>在设置页里直接说明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，而不是让使用者自己去发现：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桌面小组件与实时活动由系统单独绘制，始终跟随系统外观，不受这里影响。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验证（外观选择的默认值）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05"/>
      </w:tblGrid>
      <w:tr>
        <w:trPr>
          <w:cantSplit/>
          <w:tblHeader/>
        </w:trPr>
        <w:tc>
          <w:tcPr>
            <w:tcW w:type="dxa" w:w="2494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场景</w:t>
            </w:r>
          </w:p>
        </w:tc>
        <w:tc>
          <w:tcPr>
            <w:tcW w:type="dxa" w:w="6804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全新安装后启动</w:t>
            </w:r>
          </w:p>
        </w:tc>
        <w:tc>
          <w:tcPr>
            <w:tcW w:type="dxa" w:w="680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先出现「选择外观」，默认选中「跟随系统」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强制深色</w:t>
            </w:r>
          </w:p>
        </w:tc>
        <w:tc>
          <w:tcPr>
            <w:tcW w:type="dxa" w:w="680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界面整体转为深色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强制浅色</w:t>
            </w:r>
          </w:p>
        </w:tc>
        <w:tc>
          <w:tcPr>
            <w:tcW w:type="dxa" w:w="68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界面整体转为浅色</w:t>
            </w:r>
          </w:p>
        </w:tc>
      </w:tr>
    </w:tbl>
    <w:p>
      <w:pPr>
        <w:spacing w:after="4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96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-appear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9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全新安装后先问外观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961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-d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9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同一次构建下，深色与浅色的实际效果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第4章 自查发现的其他问题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 B3：关掉提醒开关，通知照样会响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现象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：在设置页把「临期与借出提醒」关掉，界面只弹了一句"提醒已关闭"，但之前排好的通知到点仍然会响。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根因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：关闭分支里只有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showToast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，没有撤销任何已排程的通知。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}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showToast("提醒已关闭")      // 只说了句话，什么都没做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而且这个开关当时是直接绑在</w:t>
      </w:r>
      <w:r>
        <w:rPr>
          <w:rFonts w:ascii="Helvetica Neue" w:hAnsi="Helvetica Neue" w:cs="Helvetica Neue" w:eastAsia="PingFang SC"/>
          <w:b/>
          <w:i w:val="0"/>
          <w:sz w:val="21"/>
        </w:rPr>
        <w:t>系统授权状态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上的，它本身就表达不了"我不想收提醒"——App 没有能力把系统授权改回去，所以拨到关闭其实是个假动作。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修复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：把"使用者的偏好"和"系统权限"拆成两件事。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新增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remindersEnabled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持久化），开关绑的是它；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关闭时调用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cancelAll()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，真正撤销所有已排程与已送达的通知；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启动时的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rescheduleExpiry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先检查这个偏好，关掉之后不会再偷偷排回来；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系统权限只负责显示状态，以及授权被拒时给一个"去系统设置里打开"的入口。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4.2 B4：删除后仍把旧数据写进 Spotlight 与小组件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现象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：删掉一件物品后，Spotlight 里还能搜到它，桌面小组件的数字也没变化。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根因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：删除后的同步用了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的属性。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private func refreshEcosystem()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SpotlightIndexer.reindex(items: items)   // items 还是删除前的快照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WidgetBridge.publish(items: items)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context.delete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save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之后，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的刷新要等下一个更新周期，而这两行是立刻执行的，于是把</w:t>
      </w:r>
      <w:r>
        <w:rPr>
          <w:rFonts w:ascii="Helvetica Neue" w:hAnsi="Helvetica Neue" w:cs="Helvetica Neue" w:eastAsia="PingFang SC"/>
          <w:b/>
          <w:i w:val="0"/>
          <w:sz w:val="21"/>
        </w:rPr>
        <w:t>已删除的物品又写了一遍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修复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：改为重新从上下文取一次。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current = (try? context.fetch(FetchDescriptor&lt;Item&gt;())) ?? items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SpotlightIndexer.reindex(items: current)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WidgetBridge.publish(items: current)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4.3 B5：缩略图每帧重复解码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现象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：真机上物品列表滚动不够跟手，图片越多越明显。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根因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：列表行的缩略图在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里直接解码。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if let data = item.thumbnailData, let image = UIImage(data: data) {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存的确实已经是 300 像素的小图（这一点原本就做对了），但 SwiftUI 滚动时会反复求值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，每次都要重新做一遍 JPEG 解码。这是纯粹的重复劳动。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修复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：加一层解码缓存。用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加数据长度做键——图片被替换时长度几乎一定变化，缓存自然失效；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NSCache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本身线程安全，内存吃紧时也会自动回收。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4.4 B6：数据库偶发打不开就删库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现象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：这是上一轮为应对模型变更加的兜底逻辑，但它在</w:t>
      </w:r>
      <w:r>
        <w:rPr>
          <w:rFonts w:ascii="Helvetica Neue" w:hAnsi="Helvetica Neue" w:cs="Helvetica Neue" w:eastAsia="PingFang SC"/>
          <w:b/>
          <w:i w:val="0"/>
          <w:sz w:val="21"/>
        </w:rPr>
        <w:t>第一次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打开失败时就会删掉整个本地库。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风险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：首次打开失败有可能只是一次瞬时 I/O 问题。为了一次偶发失败就清空使用者的全部数据，代价太大——而"删库"是用户完全无法自救的操作。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修复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：改成</w:t>
      </w:r>
      <w:r>
        <w:rPr>
          <w:rFonts w:ascii="Helvetica Neue" w:hAnsi="Helvetica Neue" w:cs="Helvetica Neue" w:eastAsia="PingFang SC"/>
          <w:b/>
          <w:i w:val="0"/>
          <w:sz w:val="21"/>
        </w:rPr>
        <w:t>连续两次打不开才删库重建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，最后仍然保留内存库兜底，保证绝不会启动失败。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4.5 B7：实用版空状态没有指路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现象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：实用版第一次打开，界面提示"还没有记录任何物品"，但此时</w:t>
      </w:r>
      <w:r>
        <w:rPr>
          <w:rFonts w:ascii="Helvetica Neue" w:hAnsi="Helvetica Neue" w:cs="Helvetica Neue" w:eastAsia="PingFang SC"/>
          <w:b/>
          <w:i w:val="0"/>
          <w:sz w:val="21"/>
        </w:rPr>
        <w:t>一个位置都没有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。点「添加第一件物品」进去，会发现选不到存放位置。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修复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：空状态文案按"有没有建过位置"分流。没有位置时提示：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先到「位置」页建一个房间和容器，再回来记录东西放在哪。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4.6 B8：位置递归统计缺少深度保护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现象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：位置路径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fullPath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有 8 层深度保护，但数量统计是裸递归。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totalItemCount: Int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items.count + children.reduce(0) { $0 + $1.totalItemCount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位置编辑页已经排除了"把自己或自己的后代设为上级"，所以正常操作不会成环。但递归统计本身没有任何保护，一旦数据被外部导入成环就是死循环。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修复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：加深度上限，超限即停止递归。属于防御性修复。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第5章 验证记录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5.1 编译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改完后完整构建：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xcodebuild build -project GuiWei.xcodeproj -scheme GuiWei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-configuration Debug -sdk iphonesimulator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-destination 'generic/platform=iOS Simulator'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-derivedDataPath "$PWD/.build"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CODE_SIGNING_ALLOWED=NO CODE_SIGNING_REQUIRED=NO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OTHER_SWIFT_FLAGS="-disable-sandbox"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结果：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** BUILD SUCCEEDED **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，零错误零警告。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5.2 验证清单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8"/>
        <w:gridCol w:w="4150"/>
        <w:gridCol w:w="2671"/>
      </w:tblGrid>
      <w:tr>
        <w:trPr>
          <w:cantSplit/>
          <w:tblHeader/>
        </w:trPr>
        <w:tc>
          <w:tcPr>
            <w:tcW w:type="dxa" w:w="2478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验证项</w:t>
            </w:r>
          </w:p>
        </w:tc>
        <w:tc>
          <w:tcPr>
            <w:tcW w:type="dxa" w:w="4149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方法</w:t>
            </w:r>
          </w:p>
        </w:tc>
        <w:tc>
          <w:tcPr>
            <w:tcW w:type="dxa" w:w="267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78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头部不再重叠</w:t>
            </w:r>
          </w:p>
        </w:tc>
        <w:tc>
          <w:tcPr>
            <w:tcW w:type="dxa" w:w="414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反复启动、滚动、切换标签</w:t>
            </w:r>
          </w:p>
        </w:tc>
        <w:tc>
          <w:tcPr>
            <w:tcW w:type="dxa" w:w="267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稳定，未复现</w:t>
            </w:r>
          </w:p>
        </w:tc>
      </w:tr>
      <w:tr>
        <w:trPr>
          <w:cantSplit/>
        </w:trPr>
        <w:tc>
          <w:tcPr>
            <w:tcW w:type="dxa" w:w="2478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借出表单不空白</w:t>
            </w:r>
          </w:p>
        </w:tc>
        <w:tc>
          <w:tcPr>
            <w:tcW w:type="dxa" w:w="414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走与滑动相同的呈现路径</w:t>
            </w:r>
          </w:p>
        </w:tc>
        <w:tc>
          <w:tcPr>
            <w:tcW w:type="dxa" w:w="267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首次即完整</w:t>
            </w:r>
          </w:p>
        </w:tc>
      </w:tr>
      <w:tr>
        <w:trPr>
          <w:cantSplit/>
        </w:trPr>
        <w:tc>
          <w:tcPr>
            <w:tcW w:type="dxa" w:w="2478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演示版数据</w:t>
            </w:r>
          </w:p>
        </w:tc>
        <w:tc>
          <w:tcPr>
            <w:tcW w:type="dxa" w:w="414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读 SQLite 计数</w:t>
            </w:r>
          </w:p>
        </w:tc>
        <w:tc>
          <w:tcPr>
            <w:tcW w:type="dxa" w:w="267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 / 11 / 8 / 2</w:t>
            </w:r>
          </w:p>
        </w:tc>
      </w:tr>
      <w:tr>
        <w:trPr>
          <w:cantSplit/>
        </w:trPr>
        <w:tc>
          <w:tcPr>
            <w:tcW w:type="dxa" w:w="2478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实用版空白</w:t>
            </w:r>
          </w:p>
        </w:tc>
        <w:tc>
          <w:tcPr>
            <w:tcW w:type="dxa" w:w="414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全新安装后读计数</w:t>
            </w:r>
          </w:p>
        </w:tc>
        <w:tc>
          <w:tcPr>
            <w:tcW w:type="dxa" w:w="267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0 / 0 / 8 / 0</w:t>
            </w:r>
          </w:p>
        </w:tc>
      </w:tr>
      <w:tr>
        <w:trPr>
          <w:cantSplit/>
        </w:trPr>
        <w:tc>
          <w:tcPr>
            <w:tcW w:type="dxa" w:w="24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空状态引导</w:t>
            </w:r>
          </w:p>
        </w:tc>
        <w:tc>
          <w:tcPr>
            <w:tcW w:type="dxa" w:w="414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全新安装后看首页</w:t>
            </w:r>
          </w:p>
        </w:tc>
        <w:tc>
          <w:tcPr>
            <w:tcW w:type="dxa" w:w="267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显示建位置引导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5.3 一个排查过程中的教训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这轮中途出现过一次"App 装好了但点不开"，报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Simulator device failed to launch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，排查了许久才反应过来：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Bundle ID 已经为真机签名改成了 `com.tianhaoming.guiwei`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，而我的验证脚本还在用旧的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com.bingyan.guiwei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去启动。根本不是崩溃，是去启动一个不存在的 App。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记在这里提醒自己：验证脚本里的标识要从工程里读，不要写死。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第6章 遗留与建议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6.1 本轮没有做的事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独立的两个 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。目前是"一个包、两种形态、设置页可切"。如果确实需要两个能并排安装的 App（各自的 Bundle ID 与应用名），需要再加一套构建配置。这件事没有做，原因是它会多出两个 Bundle ID，免费开发者账号的签名流程会更容易出错——对现在的使用场景来说，设置页一键切换更省事。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UI 自动化测试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。像借出表单这类竞态缺陷，最适合用 UI 测试锁死，但项目还没有测试 target。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6.2 建议的下一步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在真机上把两种形态各跑一遍，重点观察 B1 在长时间使用后是否真的不再出现。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演示前提前在演示版里把数据过一遍，确认没有展示不出来的字段。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免费证书 7 天到期，演示前一天重新运行一次，避免现场打不开。</w:t>
      </w:r>
    </w:p>
    <w:sectPr w:rsidR="00FC693F" w:rsidRPr="0006063C" w:rsidSect="00034616">
      <w:footerReference w:type="default" r:id="rId9"/>
      <w:pgSz w:w="11906" w:h="16838"/>
      <w:pgMar w:top="124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第 </w:t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6" w:lineRule="auto"/>
    </w:pPr>
    <w:rPr>
      <w:rFonts w:ascii="Helvetica Neue" w:hAnsi="Helvetica Neue" w:cs="Helvetica Neue" w:eastAsia="PingFang SC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80" w:line="288" w:lineRule="auto"/>
      <w:outlineLvl w:val="0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0B4F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145C9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