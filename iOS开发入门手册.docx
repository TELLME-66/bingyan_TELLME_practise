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Helvetica Neue" w:hAnsi="Helvetica Neue" w:cs="Helvetica Neue" w:eastAsia="PingFang SC"/>
          <w:b/>
          <w:i w:val="0"/>
          <w:color w:val="0B4F8A"/>
          <w:sz w:val="60"/>
        </w:rPr>
        <w:t>iOS 开发入门手册</w:t>
      </w:r>
    </w:p>
    <w:p>
      <w:pPr>
        <w:spacing w:before="200"/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8"/>
        </w:rPr>
        <w:t>Swift 速成  ·  App 开发全流程  ·  实战上手</w:t>
      </w:r>
    </w:p>
    <w:p/>
    <w:p/>
    <w:p/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2"/>
        </w:rPr>
        <w:t>依据《iOS 开发指北》（冰岩移动组 · 2023-09-16）扩充编写</w:t>
      </w:r>
    </w:p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2"/>
        </w:rPr>
        <w:t>面向零 Swift 基础的新成员</w:t>
      </w:r>
    </w:p>
    <w:p/>
    <w:p/>
    <w:p/>
    <w:p/>
    <w:p/>
    <w:p/>
    <w:p>
      <w:pPr>
        <w:jc w:val="center"/>
      </w:pPr>
      <w:r>
        <w:rPr>
          <w:rFonts w:ascii="Helvetica Neue" w:hAnsi="Helvetica Neue" w:cs="Helvetica Neue" w:eastAsia="PingFang SC"/>
          <w:b w:val="0"/>
          <w:i w:val="0"/>
          <w:color w:val="5A5A5A"/>
          <w:sz w:val="20"/>
        </w:rPr>
        <w:t>本手册适配环境：Xcode 27.0  ·  Swift 6.4  ·  iOS 27 SDK</w:t>
      </w:r>
    </w:p>
    <w:p>
      <w:r>
        <w:br w:type="page"/>
      </w:r>
    </w:p>
    <w:p>
      <w:pPr>
        <w:spacing w:after="240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目  录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第0章 如何使用这本手册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0.1 这本手册解决什么问题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0.2 手册结构导航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0.3 三种读法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0.4 阅读约定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第1章 起点：原《iOS 开发指北》要点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1.1 原《指北》说了什么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1.2 六件基础工具，逐件说明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1.3 技术栈怎么选：Swift、SwiftUI 与包管理器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1.4 学习资源清单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1.5 从第一天就该养成的三个习惯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第2章 Swift 速成（上）：看得懂的基础语法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2.1 先看一眼真实的 Swift 代码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2.2 常量与变量：let 与 var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2.3 基本数据类型与类型推断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2.4 字符串与字符串插值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2.5 集合类型：Array、Dictionary、Set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2.6 控制流：if、switch、for、while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2.7 函数：参数标签、默认值与返回值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2.8 可选值 Optional：Swift 最重要的概念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2.9 闭包 Closure：从语法到 @escaping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28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2.10 小结与自测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30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第3章 Swift 速成（下）：面向对象与进阶特性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32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 枚举 enum 与关联值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3.2 结构体 struct 与类 class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3.3 属性：存储、计算与观察器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3.4 协议 protocol 与扩展 extension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3.5 泛型与 some、any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39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3.6 错误处理：throws、try 与 do-catch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3.7 属性包装器与 @ 标记家族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3.8 内存管理：ARC、weak 与循环引用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3.9 并发：async/await、Task 与 @MainActor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48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3.10 模块与访问控制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3.11 Swift 6 带来的变化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3.12 符号速查表：看到这些符号怎么读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3.13 标准库与常用 API 速查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53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3.14 读代码练习（含答案）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54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第4章 iOS App 开发基本过程（12 步）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57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4.1 全景流程图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4.2 第 1 步：准备开发环境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58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4.3 第 2 步：创建第一个 Xcode 工程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60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4.4 第 3 步：读懂工程目录结构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4.5 第 4 步：理解 App 的骨架与生命周期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4.6 第 5 步：SwiftUI 视图与布局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4.7 第 6 步：状态管理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69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4.8 第 7 步：网络请求与数据解析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4.9 第 8 步：数据持久化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4.10 第 9 步：引入第三方依赖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4.11 第 10 步：调试与预览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4.12 第 11 步：真机运行与签名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4.13 第 12 步：打包、发布与 TestFlight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79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4.14 工程规范与 Git 工作流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4.15 常见报错与崩溃速查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82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第5章 实战：从零做一个待办清单 App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84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5.1 项目目标与最终效果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5.2 第 1 步：创建工程与文件结构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5.3 第 2 步：定义数据模型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5.4 第 3 步：做出列表页面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5.5 第 4 步：新增待办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89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5.6 第 5 步：完成、删除与排序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5.7 第 6 步：数据持久化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94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5.8 第 7 步：界面美化与体验优化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5.9 第 8 步：真机运行与打包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98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5.10 从这个项目继续走下去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99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第6章 学习路线与资源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102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6.1 三周速成计划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102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6.2 三个月进阶路线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105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6.3 资源清单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106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6.4 给新成员的学习建议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109</w:t>
      </w:r>
    </w:p>
    <w:p>
      <w:pPr>
        <w:tabs>
          <w:tab w:pos="9298" w:val="right" w:leader="dot"/>
        </w:tabs>
        <w:spacing w:after="20" w:line="312" w:lineRule="auto"/>
      </w:pPr>
      <w:r>
        <w:rPr>
          <w:rFonts w:ascii="Helvetica Neue" w:hAnsi="Helvetica Neue" w:cs="Helvetica Neue" w:eastAsia="PingFang SC"/>
          <w:b/>
          <w:i w:val="0"/>
          <w:color w:val="0B4F8A"/>
          <w:sz w:val="22"/>
        </w:rPr>
        <w:t>第7章 附录</w:t>
      </w:r>
      <w:r>
        <w:rPr>
          <w:rFonts w:ascii="Helvetica Neue" w:hAnsi="Helvetica Neue" w:cs="Helvetica Neue" w:eastAsia="PingFang SC"/>
          <w:b/>
          <w:i w:val="0"/>
          <w:sz w:val="20"/>
        </w:rPr>
        <w:tab/>
        <w:t>111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附录 A 术语中英对照表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111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附录 B 常见问题 FAQ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115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附录 C Xcode 常用快捷键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117</w:t>
      </w:r>
    </w:p>
    <w:p>
      <w:pPr>
        <w:tabs>
          <w:tab w:pos="9298" w:val="right" w:leader="dot"/>
        </w:tabs>
        <w:spacing w:after="20" w:line="312" w:lineRule="auto"/>
        <w:ind w:left="425"/>
      </w:pPr>
      <w:r>
        <w:rPr>
          <w:rFonts w:ascii="Helvetica Neue" w:hAnsi="Helvetica Neue" w:cs="Helvetica Neue" w:eastAsia="PingFang SC"/>
          <w:b w:val="0"/>
          <w:i w:val="0"/>
          <w:color w:val="1A1A1A"/>
          <w:sz w:val="20"/>
        </w:rPr>
        <w:t>附录 D 新项目自查清单</w:t>
      </w:r>
      <w:r>
        <w:rPr>
          <w:rFonts w:ascii="Helvetica Neue" w:hAnsi="Helvetica Neue" w:cs="Helvetica Neue" w:eastAsia="PingFang SC"/>
          <w:b w:val="0"/>
          <w:i w:val="0"/>
          <w:sz w:val="20"/>
        </w:rPr>
        <w:tab/>
        <w:t>118</w:t>
      </w:r>
    </w:p>
    <w:p>
      <w:r>
        <w:br w:type="page"/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第0章 如何使用这本手册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0.1 这本手册解决什么问题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冰岩移动组的《iOS 开发指北》是一份很好的入组说明：它告诉你需要哪些工具、用哪些技术栈、去哪里找资料。但它是"指北"，不是"教程"——它没有教你 Swift 语法，也没有告诉你一个 App 从新建工程到上架中间要经过哪些步骤。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这本手册补上的正是这两块：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让你在很短时间内看懂 Swift 代码。目标不是"精通"，而是拿到项目里任何一个 .swift 文件，你能读懂它在做什么，遇到不认识的写法知道去哪里查。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让你知道开发一个 iOS App 的完整过程。从装 Xcode 开始，经过建工程、写界面、连网络、存数据、调试、真机，一直到打包上架，一共 12 步，每一步都有可执行的做法。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读完之后你应该能达到的状态：能独立做出一个能跑、能存数据、能联网的小 App，并且能参与冰岩现有 SwiftUI 项目的开发。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一句话概括学习策略：Swift 只学到"看得懂"为止，把省下来的时间花在动手写界面上。看懂和写出之间的距离，只能靠敲代码填平。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0.2 手册结构导航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章节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内容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你会得到什么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建议用时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第0章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使用说明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知道怎么读这本手册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 分钟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第1章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原《指北》要点与补充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工具清单、技术栈选型、资源清单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30 分钟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第2章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 基础语法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看懂变量、类型、集合、控制流、函数、可选值、闭包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1~2 天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第3章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 进阶特性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看懂结构体、类、协议、泛型、并发、内存管理，以及一张符号速查表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2~3 天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第4章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开发基本过程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 步全流程：环境、工程、界面、状态、网络、持久化、调试、签名、上架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2~3 天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第5章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待办清单实战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一份完整可运行的项目代码，以及它是怎么一步步长出来的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1~2 天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第6章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学习路线与资源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三周速成计划与三个月进阶路线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20 分钟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第7章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附录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术语对照表、FAQ、快捷键、检查清单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随时查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如果时间非常紧，只看第2章的 2.8 节（可选值）、第3章的 3.12 节（符号速查表）和第4章，就能开始跟着项目写代码。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0.3 三种读法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同一本手册，在不同阶段应该用不同方式读。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第一种是速成通读。适合刚入组、需要在一周内看懂项目代码的人。按第2章到第5章的顺序读一遍，代码全部亲手敲一遍，不要复制粘贴。遇到看不懂的细节先标记，继续往下读，读完一章再回头解决标记。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第二种是当字典查。适合已经开始写代码、卡在某个语法上的人。遇到看不懂的符号直接翻 3.12，遇到不认识的术语翻附录 A，遇到报错翻 4.15 和附录 B。这类查阅不需要从头读。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第三种是边做边查。适合已经开始做冰岩项目的人。先看第5章把完整项目跑通，然后做自己的需求，每写一行不确定的代码就回来查对应小节。这是效率最高的方式，也是最接近真实工作的方式。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0.4 阅读约定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本手册的排版有固定的约定，先说明清楚，后面不再重复解释。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正文中的等宽字体表示代码、标识符、文件名或命令，例如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灰色底纹的代码块都是可直接编译运行的 Swift 代码。代码里的中文注释解释的是"为什么这么写"，不是复述语法。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蓝色底纹的引用框是提示、结论或常见坑，值得单独记住。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手册全部代码以 SwiftUI 为主线，基线为 iOS 17 及以上，环境为 Xcode 27.0、Swift 6.4、iOS 27 SDK。如果你看到 iOS 17 之前的老写法，手册会明确指出它已经过时。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手册不教 Objective-C，也不把 UIKit 作为主线。你只会在对比说明时看到它们被提一句。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最重要的一条约定：不要只读不写。看代码产生的是"我懂了"的错觉，敲代码才会暴露"其实没懂"。每读完一节，至少把它里面的示例重新敲一遍并改几个参数看结果变化。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第1章 起点：原《iOS 开发指北》要点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1.1 原《指北》说了什么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《iOS 开发指北》全文只有两页，结构是四段：基础工具及使用、开发技术栈、学习资料、最后。它没有讲技术细节，讲的是"你该准备什么、该往哪个方向走"。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原文的四个结论，值得先完整记下来：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工具上，你需要 macOS 环境（Mac 或黑苹果）、Xcode、Git 与 GitHub、CocoaPods、访问部分境外技术站点所需的网络工具，以及 Stack Overflow、GitHub、Google、GPT 这类搜索工具。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语言上，Apple 系原生开发语言是 Swift 与 Objective-C，而 Swift 是 Apple 强推的新语言，具有很多高效现代的特性，Objective-C 已经被扔进历史的垃圾车里了。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UI 框架上，有 SwiftUI 与 Storyboard 两条路。SwiftUI 是新一代响应式声明式 UI 框架，Storyboard 是传统的命令式 UI 框架；业界正在向 SwiftUI 迁移，冰岩的 iOS 项目全部使用 SwiftUI，将来也只会使用 SwiftUI。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包管理器上，冰岩的 iOS 项目主要使用 CocoaPods 与 Swift Package Manager。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文还有一段关于学习方法的判断，是全文最有价值的部分：学习过程中你一定会遇到不了解的概念，在查询这些概念的过程中又会遇到新的概念，于是一直查一直查；当你的知识形成闭环之后，就说明你已经完全掌握这个领域了。期间可能有些概念看起来与 iOS 开发关联不大，不要犹豫，它们会作为计算机世界的基础设施去支持你未来的学习与工作。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这段话解释了一个新手最常见的困惑：为什么学 iOS 会学到计算机网络、内存管理、甚至操作系统原理。答案是这些知识不是跑题，它们是所有软件开发的共同底座。原文也明确鼓励你同时学点别的技术，比如 Python、Rust、HTML，你会在不同技术中发现计算机世界的基本原则与共性。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1.2 六件基础工具，逐件说明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原文列了六项基础工具，这里逐件补充说明它们的实际作用和获取方式。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macOS 环境是硬性前提。iOS 开发依赖 Xcode，而 Xcode 只能在 macOS 上运行。真机或虚拟机安装的黑苹果在原理上可行，但会带来驱动、稳定性、系统升级和 Xcode 版本兼容方面的持续麻烦，通常不建议作为主力开发环境。如果预算有限，一台二手 Mac（哪怕是 Mac mini）就足够完成本手册的全部内容。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Xcode 是唯一的官方 IDE，包含编译器、调试器、界面预览、模拟器、性能分析工具和打包上传功能。它体积很大（几十 GB），安装后首次启动还需要下载额外组件，请预留足够的磁盘空间和一段完整的时间。你还需要它的命令行工具，装好后可以在终端里执行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xcodebuild -version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确认版本。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Git 与 GitHub 是所有协作的基础。冰岩的项目全部托管在 Git 仓库上，代码提交、分支、合并、Code Review 都依赖它。Git 本身不难，先用熟四条命令（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clone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pull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add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commit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push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）就能参与开发，剩下的边用边学。第 4.14 节会给出一份可直接使用的 .gitignore 和工作流约定。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CocoaPods 在原文写作时还是 iOS 第三方库管理的主流方案。需要更新一下现状：到今天，Swift Package Manager 已经是标准做法，Xcode 内置支持，不需要额外安装任何东西；CocoaPods 仍然能工作，大量老项目和老库还在用它，但它已经不再是新项目的首选。所以你的策略应该是：优先用 SPM，遇到只支持 CocoaPods 的库再学 CocoaPods。第 4.10 节有详细对比。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网络访问工具是现实需求而非可选项。Swift 和 SwiftUI 最权威的资料都是英文的，Apple 官方文档、WWDC 视频、GitHub 上的开源库、Stack Overflow 上的高质量回答，都要求你能稳定访问。请提前把这件事解决好，否则你的学习效率会被反复打断。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搜索工具决定了你解决问题的速度。原文列了 Stack Overflow、GitHub、Google 和 GPT。这里补充用法上的区别：具体报错信息优先用 Google 或 GPT 搜原句；"怎么写某个功能"优先看 GitHub 上的开源实现；"为什么会这样"优先看 Stack Overflow；Swift 和 SwiftUI 的 API 细节则应该先查官方文档，因为官方文档有 Xcode 里可以按 Cmd+Shift+0 打开的版本，能直接跳到签名和用法。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原文特别强调的一点，这里再重复一次：大部分官方或权威性的文章都是英文的，从现在起请熟悉并适应阅读全英文的文章。不论你是学习 iOS 还是其他方面都很有用。不要每篇文档都先机翻一遍，先从"看代码示例 + 猜大意"开始，一个月后你会发现英文文档比中文二手教程更好读。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1.3 技术栈怎么选：Swift、SwiftUI 与包管理器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原文给出了技术栈的三个选择，本手册完全沿用，并补充理由。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第一个选择是语言。Swift 是 Apple 在 2014 年推出的语言，语法现代，有可选值、类型推断、值类型、协议扩展、async/await 等特性，并且是开源的。Objective-C 是它的前任，语法陈旧、内存管理繁琐。结论很明确：只学 Swift。你不会写 Objective-C，但一定会读到它——很多老库的接口头文件还是 Objective-C 写的，读得懂方法签名就够了。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第二个选择是 UI 框架。这是新手最容易纠结的地方，所以要说透。Storyboard 和 UIKit 代表传统的命令式写法：你用代码一步步描述"创建这个控件、设置它的位置、把它加进去、更新它的文字"。SwiftUI 代表声明式写法：你描述"界面在某个状态下应该长什么样"，状态变了界面自动更新，位置和布局由框架计算。声明式写法的代码量通常是命令式的三分之一到一半，而且天然适合处理状态变化。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结论是：直接学 SwiftUI。冰岩的项目全部是 SwiftUI，业界新项目也在迁移。需要注意的现实情况是，招聘市场上仍有大量 UIKit 岗位，但如果你已经会 SwiftUI，补 UIKit 的成本远低于反过来；而你如果先学 UIKit，很可能在写完第一个界面之前就失去兴趣。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第三个选择是包管理器。Swift Package Manager（SPM）是 Apple 官方方案，直接集成在 Xcode 里，依赖声明写在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Package.swift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Xcode 的工程设置里，解析结果记录在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Package.resolved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。CocoaPods 是社区方案，需要在项目里生成一个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Podfile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，执行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pod install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后改用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.xcworkspace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打开工程，并且依赖 Ruby 环境。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对比项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Swift Package Manager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CocoaPods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是否需要额外安装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不需要，Xcode 内置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 Ruby 环境和 pod 命令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配置文件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Package.swift / 工程设置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Podfile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打开方式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直接用 .xcodeproj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必须用 .xcworkspace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生态现状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新库的标准做法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老库仍在使用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新手建议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优先使用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遇到必须用时再学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冰岩的现状是两者都有。你接手项目时，先看仓库根目录有没有 Podfile：有就用 CocoaPods 的方式打开，没有就正常打开工程文件。这一点搞错会导致"编译报错找不到模块"，是新人踩得最多的坑之一。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1.4 学习资源清单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原文列了五个资源，全部有效，这里按使用顺序重新排列，并补充几条。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官方文档永远排第一。Apple 开发者网站 developer.apple.com/develop 是入口；Swift 语言官方文档《The Swift Programming Language》在 docs.swift.org/swift-book，它同时有中文翻译版，但建议对照英文版读；SwiftUI 的 API 文档在 developer.apple.com/documentation/swiftui，查具体某个修饰符怎么用时最准。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斯坦福公开课 CS193p 是最值得投入的系统课程。它讲的就是用 SwiftUI 开发 iOS 应用，节奏紧凑、示例扎实，B 站有搬运版本（原《指北》给出的链接是 BV1EV411C77B）。建议在第2章和第3章读完、第5章的实战跑通之后再开始看，效果最好；如果一上来就看，会因为缺少语法基础而反复卡住。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菜鸟教程的 Swift 部分（runoob.com/swift）适合当快速语法字典，用来查单个语法点，不适合作为系统学习的主线。它的深度不足以覆盖 SwiftUI 和工程实践。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需要补充的资源有三类。Human Interface Guidelines（Apple 官方的人机界面指南）决定你的 App 看起来是否"像个 iOS 应用"，做界面之前值得翻一遍。WWDC 视频是每年新特性的第一手资料，遇到"这个 API 是什么时候引入的、为什么这么设计"这类问题时最好用。SwiftLint 是代码规范检查工具，冰岩的项目通常会配置它，装好之后它会在你写代码时直接提示不符合规范的地方。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1.5 从第一天就该养成的三个习惯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原文最后一节讲的是编程习惯，这部分比任何技术细节都重要，因为习惯一旦形成就很难改。原文提到的要点整理为三条。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第一条是代码风格与注释。原文说，如果你决定做一名 coder 或 programmer，请从现在起养成好的编程习惯，包括代码风格，以及在复杂或重要的部分添加注释；每学习一门编程语言，都要多了解这门语言的代码规范，比如 Swift 有 SwiftLint 来帮助你保持一个良好的代码规范。具体到执行层面：变量名和函数名用完整的英文单词而不是缩写；保持一致的空格和换行；注释只写在"为什么这么做"的地方，比如一段看起来多余的判断，而不是给每一行都写"这是赋值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第二条是拥抱英文资料。这是原文"基础工具"一节里最重的一段话，也是新人最大的分水岭。中文二手教程的更新速度永远落后于 Apple 的版本迭代，你在中文资料里找到的写法很可能已经是两年前的过时方案（例如本书会反复提醒的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ObservableObject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NavigationView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）。英文官方文档永远是第一手且最新的。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第三条是把细节做对。原文最后有一个 PS：细节是非常重要的，所以希望大家能把自己名字备注中的 ios 改成 iOS。这句话看起来像玩笑，实际是在说工程态度——命名的大小写、大小写敏感的路径、时区、单位、边界条件，这些"小事"在软件开发里造成的事故远比语法错误多。从现在起就按正确的写法写：iOS 而不是 ios，GitHub 而不是 Github，SwiftUI 而不是 Swiftui。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补充第四条：遇到问题先自己查十五分钟。查的顺序是——看完整报错信息、看官方文档、用原句搜索、再问人。问人的时候带上"我想做什么、我试了什么、完整的报错是什么"，这条习惯会让你在冰岩拿到远超平均水平的帮助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第2章 Swift 速成（上）：看得懂的基础语法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2.1 先看一眼真实的 Swift 代码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先看一段真实项目里会出现的代码：一个带计数按钮的界面。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@Observable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final class CounterModel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count = 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increase() { count += 1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CounterView: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model = CounterModel()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VStack(spacing: 16)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Text("当前计数：\(model.count)")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.font(.largeTitle)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Button("加一")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model.increase()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.buttonStyle(.borderedProminent)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#Preview { CounterView() 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这段代码一行一行拆开看：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代码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这行在干什么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import SwiftUI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引入 SwiftUI 框架，后面才能用 View、Text、Button 这些类型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@Observable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让这个类的属性变化能被界面自动感知，属于状态管理，第3章展开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final class CounterModel {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定义一个类，final 表示不允许被继承，现在只要知道它是"装数据和逻辑的盒子"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var count = 0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一个可变的整数属性，初始值是 0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func increase() { count += 1 }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定义一个没有参数、没有返回值的函数，把 count 加一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struct CounterView: View {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定义一个结构体，并声明它遵循 View 协议，SwiftUI 的界面都是 View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@State private var model = CounterModel()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声明界面自己的状态，private 表示只在这个类型内部可见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var body: some View {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View 协议要求的计算属性，描述"界面长什么样"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VStack(spacing: 16) {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竖向排列的容器，子视图之间间隔 16 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Text("当前计数：\(model.count)")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显示一行文字，反斜杠括号把 count 的值插进字符串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.font(.largeTitle)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修饰符，把字体设成大标题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Button("加一") {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一个按钮，标题是"加一"，后面的大括号是点击后执行的闭包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model.increase()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调用上面定义的函数，让 count 加一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.buttonStyle(.borderedProminent)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按钮样式，填充式的高亮按钮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.padding()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给整个 VStack 留出内边距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#Preview { CounterView() }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让 Xcode 的预览面板渲染这个界面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这张表里还剩几处没解释的东西：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class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struct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、协议、属性包装器、修饰符，它们属于第3章。除此之外的每一行——变量、类型推断、字符串插值、点语法、闭包——都应该在这一章结束时变得理所当然。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顺便给一个读陌生 Swift 文件的通用顺序，本章之后你都可以照着做：先看这个文件声明了哪些类型和函数，知道它整体负责什么；再从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或入口函数开始，顺着数据的流向往下读；遇到不认识的符号，先判断它是语言关键字、框架 API，还是项目自定义的名字，这三类东西的查法完全不同。有了固定顺序，一段陌生的代码通常几分钟内就能变得可读。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本章的目标只有一个：读完这十节，你再回头看上面那段代码，能说出每一行在做什么，而不是"大概是在写界面"。看懂是写出代码的前提，这一章不要求你能默写语法，只要求你能读。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2.2 常量与变量：let 与 var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声明常量，赋值后不能再改；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var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声明变量，随时可以改。Swift 里默认应该用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name = "小明"      // 常量：这个名字以后不会变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score = 60         // 变量：分数后面还要改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score = 80             // 可以重新赋值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name = "小红"       // 编译错误：let 声明的值不能再赋值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var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写在名字前面，类型可以省略，编译器会推断。被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//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注释掉的那行如果真写出来，Xcode 会立刻报错 "cannot assign to value: 'name' is a 'let' constant"。Swift 把"这个值会不会变"变成了编译期就能检查的事实。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为什么默认用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：一是意图清楚，读代码的人看到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就知道这个值在作用域内是稳定的，不需要来回找哪里改过它；二是编译器能据此做优化；三是它天然避免了并发场景下的数据竞争（第3章会讲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Sendable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时再展开）。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类型推断与显式标注：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a = 10                 // 推断为 Int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b: Double = 10         // 显式标注为 Double，字面量 10 被当成 10.0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c: String              // 只声明不赋值，稍后再给值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 = "hello"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怎么读：冒号后面写类型就是显式标注。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var c: 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这种"先声明后赋值"的写法在需要提前定义属性时很常见。注意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 b: Double = 10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合法，因为整数字面量能直接变成 Double；但如果右边是一个已经确定类型的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变量，就必须显式转换，见 2.3。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提示：Swift 没有"已声明但未赋值的变量"这种中间状态，也没有 C 里那种随机初值。常量用之前必须有值，编译器会检查所有分支是否都赋过值。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命名规范：类型、协议用大驼峰，例如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CounterModel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；变量、常量、函数、参数、枚举成员用小驼峰，例如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count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increase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buttonStyle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。不要用全大写表示常量（那是 C 的习惯），不要用拼音，也不要用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a1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tmp2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这种名字。项目里出现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userName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isLoading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maxRetryCount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这类能读出意思的名字，说明作者遵守了规范。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2.3 基本数据类型与类型推断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一句话结论：日常最常用的基本类型是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Double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Bool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Character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，它们都是值类型，名字都是大驼峰。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age = 20                    // Int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height = 1.75               // Double，带小数点就是 Double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letter: Character = "A"     // Character，单个字符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isReady = true              // Bool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pi = 3.14159                // Double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是整数，默认 64 位，溢出会导致运行时报错而不是像 C 那样悄悄回绕。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Double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是双精度浮点。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是字符串。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Bool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false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两个值。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Character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是单个字符，用双引号写，只是类型标注不同——Swift 不分单引号和双引号。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类型转换必须显式写：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a = 3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b = 1.5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let c = a + b            // 编译错误：Int 和 Double 不能直接相加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c = Double(a) + b       // 4.5，必须先把 Int 转成 Double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d = Int(b)              // 1，直接截断小数部分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text = String(a)        // "3"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怎么读：C 里写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3 + 1.5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，编译器会悄悄把 3 提升成 double；Swift 认为这种隐式转换会掩盖精度损失，一律拒绝，必须写成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Double(a) + b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。所以你在项目里会大量看到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Int(...)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Double(...)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String(...)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这种"类型名当函数用"的写法。注意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Int(1.9)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得到的是 1，是向零截断，不是四舍五入。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元组用来临时打包几个值：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point = (x: 10, y: 20)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print(point.x)              // 10，用名字取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(a, b) = point          // 解构成两个常量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(_, onlyY) = point      // 下划线表示"这个位置我不关心"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怎么读：元组适合"函数一次返回多个值"这种临时场景。用名字定义的元组可以按名字访问，也可以整体解构。它不适合当数据模型——需要一个有名字、有方法的类型时应该用结构体（第3章）。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typealias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是给类型起别名：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typealias UserID = Int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id: UserID = 42         // 读代码时要知道 UserID 其实就是 Int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一句结论：看到不认识的类型名，先找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typealias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，它多半只是某个系统类型的别名，用来让代码表达更清楚。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补充两个容易踩的点。第一，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Bool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和整数没有关系：C 里写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(1)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合法，Swift 里必须写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count &gt; 0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，反过来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 x: Int = true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也不合法，两者之间不存在隐式转换。第二，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Character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和长度为 1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不是同一个类型，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"A"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默认被推断成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，只有明确标注了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Character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，或者被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循环从字符串里取出来时，它才是字符类型。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2.4 字符串与字符串插值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一句话结论：Swift 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表示文本，把值塞进字符串的标准写法是插值，语法是反斜杠加一对圆括号。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name = "小明"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age = 20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message = "\(name) 今年 \(age) 岁"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total = "合计：\(3 + 4) 元"     // 括号里可以放任意表达式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\( 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里面的内容会被求值，然后转换成文本拼进字符串。它比用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+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拼接更清楚，也不需要对数字做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String(...)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转换。项目里的日志、界面文字、网络参数几乎都用它。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多行字符串用三个双引号：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json = """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"name": "小明",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"age": 20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"""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怎么读：结尾的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"""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决定缩进基准，所以上面这段内容不会被代码缩进污染，JSON 里的双引号也不需要转义。写测试数据、拼 SQL、写长文案时很常用。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常用字符串方法：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s = "hello world"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s.count                                        // 11，字符个数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s.isEmpty                                      //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s.hasPrefix("hello")                           // true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s.uppercased()                                 // "HELLO WORLD"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s.contains("world")                            // true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s.replacingOccurrences(of: "world", with: "swift")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parts = s.split(separator: " ")            // ["hello", "world"]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parts.joined(separator: "-")                   // "hello-world"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count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数的是"人能看到的字符"而不是字节数，所以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"你好".count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2。这些方法都返回新字符串，原字符串不变（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是值类型，下一段解释）。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split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返回的是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Substring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数组，需要真正的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时写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String(parts[0])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joined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反过来把字符串片段拼成一整串。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字符串是值类型：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a = "hi"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b = 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b += "!"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print(a)        // 还是 "hi"，改 b 不影响 a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 = 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是复制，不是让两个名字指向同一块内存。Swift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Array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Dictionary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都是这种值类型（底层是结构体）。这和你可能熟悉的 Java、Python 里"赋值即共享引用"的行为不同，看到"改副本不影响原件"不要觉得奇怪。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字符串还可以直接比较和逐字符遍历：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"abc" == "abc"          // true，比较的是内容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"abc" &lt; "abd"           // true，按字典序比较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for c in "你好" {        // 每个 c 是 Character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print(c)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怎么读：因为是值类型，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==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比较的就是文本内容本身，不需要像 Java 那样调用 equals 方法。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 c in 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拿到的是一个个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Character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，想拼回字符串要写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String(c)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。这也解释了为什么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count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是按字符数而不是字节数计算。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字符串里可以写转义字符：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\n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是换行，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\t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是制表，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\"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表示一个双引号本身。当文本里反斜杠本来就很多（例如正则表达式、文件路径），可以在双引号前加一个井号写成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#"..."#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，这种写法里反斜杠不再是转义符，插值则要写成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\#(...)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的形式。读代码时看到井号包围的字符串，知道它是"原样字符串"即可，不要当成语法错误。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2.5 集合类型：Array、Dictionary、Set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一句话结论：Swift 有三种常用集合，都是值类型，都要求元素类型一致。Array 有序可重复，Dictionary 按键查值，Set 无序不重复。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Array 是最常用的：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fruits = ["苹果", "香蕉"]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fruits.append("橘子")          // 尾部追加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fruits.count                   // 3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fruits[0]                      // "苹果"，下标从 0 开始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fruits[0] = "红苹果"            // 改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removed = fruits.remove(at: 1)   // 删除并返回被删的元素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fruits.contains("橘子")         // true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empty: [String] = []       // 空数组必须写元素类型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Dictionary 按键值对存：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ages = ["小明": 20, "小红": 21]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ages["小刚"] = 19              // 键不存在就是新增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ages["小明"] = 21              // 键存在就是覆盖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ming = ages["小明"]        // 类型是 Int?，因为键可能不存在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gone = ages.removeValue(forKey: "小红")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for (name, age) in ages { print("\(name) \(age)") 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Set 自动去重：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tags: Set&lt;String&gt; = ["swift", "ios", "swift"]   // 只剩两个元素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tags.insert("mobile")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tags.contains("ios")           // true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tags.remove("swift")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怎么读：Set 没有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这种简写字面量，必须写全集合类型和尖括号里的元素类型，否则编译器会把它当成数组。凡是"只关心某个东西在不在"的场景就该用 Set，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contains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判断元素是否存在时比数组快得多，因为数组要逐个比较。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遍历和高阶方法：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nums = [1, 2, 3, 4]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for (index, value) in nums.enumerated() { print(index, value)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nums.map { $0 * 2 }              // [2, 4, 6, 8]，逐个转换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nums.filter { $0 % 2 == 0 }      // [2, 4]，筛选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nums.reduce(0) { $0 + $1 }       // 10，把整个数组压缩成一个值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nums.sorted { $0 &gt; $1 }          // [4, 3, 2, 1]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nums.first { $0 &gt; 2 }            // 3，注意返回的是 Int?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nums.contains(3)                 // true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是"每个元素都变成另一个"，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filter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是"留下满足条件的"，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reduce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是"从头累积成一个值"，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sorted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返回新数组（原来的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nums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不变，因为数组是值类型）。这几个方法是 Swift 项目里出现频率最高的代码模式，读的时候先看闭包的参数，就知道它在处理什么。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compactMap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是转换和筛选的合体，专门用来处理"转换结果可能是可选值"的情况，它会顺手把 nil 丢掉：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inputs = ["1", "abc", "3"]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numbers = inputs.compactMap { Int($0) }   // [1, 3]，"abc" 转不成整数被丢弃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Int("abc")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的返回值是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，因为字符串不一定能转成整数。如果这里用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，你会得到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[Int?]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（一个装着可选值的数组，很难用）；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compactMap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则直接给出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[Int]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。解析用户输入、处理 JSON 里的字符串数组时经常见到它。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还有一个和数组反直觉的差别：Dictionary 的遍历顺序是不确定的。即使你按某个顺序插入，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 (name, age) in ages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每次运行的顺序也可能不同，因为字典里没有"第几个元素"这个概念。需要固定顺序就先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ages.keys.sorted()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再遍历；需要按下标取值，就应该用数组而不是字典。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集合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是否有序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元素能否重复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适合的场景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有序，靠下标访问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可以重复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列表数据、界面渲染的数据源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Dictionary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无序，靠键访问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键唯一，值可重复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按名字或 id 查数据、JSON 对象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Set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无序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不重复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去重、判断存在性、集合运算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两个必须记住的坑。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第一个是下标越界会直接崩溃：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arr = [1, 2, 3]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arr[3]                                  // 运行时崩溃，Swift 没有可捕获的越界异常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if arr.indices.contains(3) { /* 先判断再访问 */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arr.first        // 1，返回 Int?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arr.last         // 3，返回 Int?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怎么读：Swift 数组越界不像 Java 那样抛出可以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的异常，而是直接终止程序。所以要么先判断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indices.contains(i)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，要么用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first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这类安全 API。这也是为什么 Swift 代码里很少看到手写下标循环。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第二个是"查不到"是正常情况，所以这类 API 返回可选值：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ages["小明"]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arr.first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arr.first(where:)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dict.removeValue(forKey:)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全都是可选值。原因很直接——"这个键没有对应的值"不是错误，而是业务上的常见情形。怎么安全地处理它们，是下一节的全部内容。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提示：可变集合用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var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声明，不可变用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let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。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let fruits = ["苹果"]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之后不能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append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，和 C++ 的 const 容器同理，编译器会拦住你。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2.6 控制流：if、switch、for、while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一句话结论：Swift 的控制流关键字和你学过的语言几乎一样，但多出两个硬性规矩：条件必须是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Bool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switch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必须穷尽。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if 和 else：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score = 85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if score &gt;= 90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print("优秀")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 else if score &gt;= 60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print("及格")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print("不及格")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怎么读：条件不需要圆括号，但花括号必须写，即使只有一行。这里和 C 最大的区别是条件必须是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Bool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score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somePointer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都不合法，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0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nil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、空字符串都不会被当成假。想表达"非空"就要写清楚，例如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!name.isEmpty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三目运算符和其他语言一样：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label = score &gt;= 60 ? "及格" : "不及格"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switch 必须穷尽，而且不用写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break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grade = "B"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switch grade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"A", "B":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print("不错")          // 多个值用逗号并列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"C" where score &gt; 80: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print("勉强")          // where 追加额外条件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default: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print("其他")          // 必须覆盖所有剩余情况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怎么读：Swift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命中后执行完就自动结束，不会像 C 那样"贯穿"到下一个 case，所以不需要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break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。反过来，编译器要求所有可能的值都被覆盖：字符串有无穷多种取值，所以必须写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default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；如果是对枚举做 switch，写全所有成员就不用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default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（第3章讲）。确实需要贯穿时用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fallthrough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关键字显式声明，实际项目里极少见。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范围匹配和值绑定是 switch 的两大利器：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switch score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90...: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print("优秀")          // 闭区间到正无穷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60..&lt;90: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print("及格")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default: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print("不及格")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switch (statusCode, retryCount)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(200, _):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print("成功")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(let code, 0):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print("错误码 \(code)，且不再重试")   // let 把匹配到的值绑定成常量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(let code, let times):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print("错误码 \(code)，重试 \(times) 次")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90...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是省略了上界的闭区间。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 (let code, 0)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表示同时匹配两个值，第一个绑定给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code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，第二个必须是 0。这种"元组加值绑定"的写法在解析网络响应、处理状态组合时很常见，它能把一长串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压成一个表格状的 switch。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for-in 遍历：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for i in 0..&lt;3 { print(i) }        // 0 1 2，半开区间，不含 3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for i in 1...3 { print(i) }        // 1 2 3，闭区间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for i in stride(from: 0, to: 10, by: 2) { print(i) }   // 0 2 4 6 8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for (index, fruit) in fruits.enumerated() { print(index, fruit)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for _ in 0..&lt;3 { print("三次") }    // 不关心循环变量时用下划线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1...3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是闭区间，两头都含；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0..&lt;3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是半开区间，不含右端。写代码时优先用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..&lt;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，因为它能自然表示空区间，也不会在算边界时多算一个。遍历数组直接用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 x in arr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，需要下标时才用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enumerated()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遍历时还可以顺手加过滤条件，嵌套循环可以用标签指定跳出哪一层：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for value in nums where value &gt; 2 { print(value) }    // 3 4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outer: for i in 1...3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for j in 1...3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if j == 2 { continue outer }   // 带标签，直接跳到外层循环的下一轮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print(i, j)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 ... where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相当于在循环体开头写一个 if，不过意图更清楚。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outer: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是给循环起标签，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break outer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continue outer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能指定作用在哪一层，比在每层加标志变量干净得多。项目里标签用得不多，但读到要能认出来。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顺带记住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break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continue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的区别：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break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立刻结束整个循环，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continue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结束本轮、直接开始下一轮。它们在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switch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里还有一个容易误读的用法：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 "X": break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是"这一条什么都不做"。Swift 的 case 不允许空着，所以需要显式跳过某个值时就得写这个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break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，它不是多余的代码。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while 和 repeat-while：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n = 3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while n &gt; 0 { n -= 1 }              // 先判断再执行，可能一次都不执行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repeat { n += 1 } while n &lt; 3        // 先执行一次再判断，相当于其他语言的 do-while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guard 提前退出（这里只讲基础语法，第3章不再重复）：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greet(name: String?)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let name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print("没有名字")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return                          // 条件不成立就必须离开当前作用域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print("你好，\(name)")               // 这里 name 已经是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guard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的语义是"守门"——条件不成立就立刻退出。所以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else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分支里必须写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return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break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continue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throw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之一。它比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好在解包得到的变量在 guard 之后的整个作用域都有效，而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只在花括号内有效。项目里的函数经常开头上演三四行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guard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，把不合法的情况一次性挡掉，剩下的主体代码就不用层层缩进。这就是 Swift 代码"先排除异常、再处理正常逻辑"的典型结构。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2.7 函数：参数标签、默认值与返回值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一句话结论：Swift 函数用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func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声明，参数默认带"外部标签"，调用点因此读起来像一句英文。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area(width: Int, height: Int) -&gt; Int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width * height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area(width: 3, height: 4)      // 调用时必须写标签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width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既是外部标签也是内部参数名。调用点写成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area(width: 3, height: 4)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，一眼能看出每个数字的含义，这是 Swift 强制标签的目的。返回类型写在箭头后面，没有返回值就整个省略箭头。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外部名和内部名可以分开写，也可以不要标签：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move(from start: Int, to end: Int) { }   // from 是外部标签，start 是内部名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move(from: 0, to: 10)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func double(_ value: Int) -&gt; Int { value * 2 }   // 下划线表示调用时不写标签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double(5)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from start: 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from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给调用点看，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start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给函数体用。多数情况下两者同名（只写一次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width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就相当于同名）。一个参数名前面加下划线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_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，意思是"这个标签省略"，通常在语义已经很清楚时使用，例如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double(5)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sum(1, 2, 3)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默认参数、可变参数和省略 return：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greet(name: String = "同学") -&gt; String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"你好，\(name)"                 // 函数体只有一个表达式时可以省略 return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greet()                            // "你好，同学"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greet(name: "小明")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func sum(_ numbers: Int...) -&gt; Int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numbers.reduce(0, +)           // 函数体内 numbers 是 [Int]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sum(1, 2, 3)                       // 6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返回元组可以一次给出多个值：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divide(_ a: Int, by b: Int) -&gt; (quotient: Int, remainder: Int)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(a / b, a % b)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result = divide(7, by: 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result.quotient      // 3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result.remainder     // 1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怎么读：返回类型写成带名字的元组，调用者就能用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.quotient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.remainder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取值。适合返回"两三个强相关的值"，需要更复杂的结构时应该定义结构体（第3章）。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inout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让函数能修改传入的变量：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addOne(to value: inout Int)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value += 1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n = 1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addOne(to: &amp;n)         // 调用点必须写 &amp;，提醒"这个变量会被改"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print(n)               // 2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怎么读：Swift 的参数默认是传值，函数里改形参不会影响外面的变量。确实需要修改原变量时才加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inout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，调用点必须写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&amp;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。这个符号是给读代码的人看的警告：这个值会被函数改掉。项目里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inout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用得不多，遇到时知道含义就够了。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函数是一等公民，可以当参数传，也可以当返回值：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double(_ x: Int) -&gt; Int { x * 2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func apply(_ f: (Int) -&gt; Int, to value: Int) -&gt; Int { f(value)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apply(double, to: 3)              // 6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func makeAdder(_ base: Int) -&gt; (Int) -&gt; Int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{ $0 + base }                 // 返回一个闭包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add10 = makeAdder(10)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add10(5)                          // 15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(Int) -&gt; 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是函数类型，读作"接收一个 Int、返回一个 Int 的函数"。任何满足这个签名的函数都能传进去，连匿名写法的闭包也能。项目里的 API 大量接收这种参数——排序规则、点击事件、请求完成回调都是，下一节专门讲。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拿到一个没见过的函数签名，可以按固定顺序拆开读：先看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func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后面的函数名，再从左往右逐个看参数（冒号左边是调用时要写的标签，右边是类型，有等号说明有默认值），最后看箭头右边是返回类型。例如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func request(_ url: URL, method: String = "GET") async throws -&gt; [Item]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，读出来的意思是：第一个参数调用时不写标签，第二个参数有默认值可以省略，函数是异步的、可能失败抛错，成功时返回一个数组。这套拆法在本章够用，第3章会补上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async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throws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的细节。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2.8 可选值 Optional：Swift 最重要的概念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一句话结论：可选值表示"这个位置可能有值，也可能是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nil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"，类型写成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。编译器会强制你在使用前处理"没有值"的情况，这是 Swift 和 C、Java 最大的体验差别。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nickname: String? = "小明"     // 有值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nickname = nil                    // 没值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let count = nickname.count     // 编译错误：可选值不能直接当 String 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读作"可能是 String，也可能是 nil"。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nil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表示"没有值"，它不等于空字符串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""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，也不等于 0。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nickname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是可选值时，你不能直接调用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count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、不能直接拼进字符串、不能直接和别的字符串比较——必须先把里面的值取出来。语法上，问号只是简写，完整的类型名是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Optional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Optional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本质是一个枚举，只有"有值"和"没有值"两种情况（枚举在第3章讲，这里知道它是语法糖即可）。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为什么要有可选值：它把"这个值可能不存在"写进了类型里。函数签名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func findUser(id: Int) -&gt; User?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明确告诉你"可能找不到"，调用者不看文档也知道要处理。C 里指针可能是 NULL、Java 里对象可能是 null、Python 里可能是 None，这些都得靠注释和约定，忘了判断就在运行时崩溃。Swift 把这些检查提前到编译期。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强制解包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和它的危险：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nickname: String? = "小明"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name = nickname!          // ! 的意思是"我保证这里有值，直接取出来"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print(name.count)             // 5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empty: String? = nil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print(empty!.count)        // 运行时崩溃：unexpectedly found nil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是"强制解包"，它把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变成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，代价是把安全责任全部转移到你身上。运行时如果它正好是 nil，程序立刻崩溃，没有异常可以捕获，也没有补救机会。看到项目里出现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，你要判断两种可能：作者确实确信这里不可能为空；或者只是懒得处理。初学阶段把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当成危险操作，能不用就不用。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安全解包的首选写法是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nickname: String? = "小明"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if let nickname {                 // Swift 5.7 起可以这样简写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print(nickname.count)         // 这里 nickname 是 String，不是 String?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print("没有昵称")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if let name = user.nickname {     // 需要换个名字时写全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print("你好，\(name)")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 nickname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 nickname = nickname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的简写，意思都是"如果右边的可选值不是 nil，就把它取出来赋给一个同名的常量，然后走 if 分支；否则走 else"。关键点是：花括号内部的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nickname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是解包后的普通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，出了花括号它还是原来的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。右边的表达式可以任意复杂，例如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 first = items.first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guard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是同一个东西的另一半：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printName(_ nickname: String?)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let nickname else { return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print(nickname)               // 从这里到函数结束都能用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guard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要求"必须成功"，失败就在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else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里离开当前作用域。它和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的区别是解包结果的存活范围：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guard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之后整个作用域都能用，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只在花括号内可用。所以函数的开头通常是一串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guard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，把参数不合格、数据为空的情况全部挡掉，剩下的主体代码就能直接用非可选值——这是 Swift 项目里最常见的代码形状。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空合运算符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用来给默认值：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name: String? = nil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display = name ?? "游客"          // name 有值就用它，是 nil 就用 "游客"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length = (name ?? "游客").count   // 3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first = items.first ?? "无数据"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 ?? b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读作"a 有值就用 a，否则用 b"。结果是解包后的普通类型，不再是可选值。注意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右边的类型必须和左边解包后的类型一致，所以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 x: Int? = 1; x ?? "空"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是不合法的。给可选值提供默认展示文案、默认计数、默认值时，这是最短的写法。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可选链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?.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用来连续访问：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text: String? = "hello"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upper = text?.uppercased()        // "HELLO"；如果 text 是 nil，结果就是 nil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count = text?.count ?? 0          // 用 ?? 兜底成 Int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head = users.first?.name?.first   // 任意一环是 nil，整体就是 nil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?.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的意思是"如果前面是 nil，后面整个表达式直接得到 nil，方法根本不会被调用"。所以可选链的结果一定是可选值，通常还要再配一个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才能得到普通值。可以连着写很多层，任意一环断了就短路。读代码时看到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?.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，你的第一反应应该是"这个表达式的结果可能是 nil"。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隐式解包可选值（Implicitly Unwrapped Optional，IUO）是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Type!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这种写法：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cached: [String]! = nil       // 声明成"可以放 nil，但用的时候自动解包"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cached = ["a", "b"]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print(cached.count)               // 2，不用写 !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如果上面忘了赋值，这一行就崩溃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[String]!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[String]?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在存储上没有区别，差别只在使用时：IUO 会自动帮你加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。所以它保留了可选值的全部危险，还把这层危险藏了起来，让读代码的人以为它一定有值。日常写代码应该用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；你会遇到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的主要场合是历史代码，例如 UIKit 时代的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@IBOutlet var titleLabel: UILabel!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，属性在初始化时确实还没有值，只能在稍后赋值。同一个家族里还有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try!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as!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，含义都是"我保证不会失败，失败就崩溃"，待遇相同：看到就多留一分警惕。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可选值上的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flatMap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input: String? = "42"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length = input.map { $0.count }        // Int?，有值才算，nil 直接是 nil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number = input.flatMap { Int($0) }     // Int?，压平一层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doubled = input.map { Int($0) ?? 0 }   // Int?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怎么读：可选值的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意思是"如果有值，就对它做点什么；如果是 nil，就原样返回 nil"，全程不会崩溃，适合把"可选值变换成另一种可选值"。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flatMap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用在闭包自己也会返回可选值的时候，否则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input.map { Int($0)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会得到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Int??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这种两层可选值。日常最常用的还是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只是让链式处理更紧凑的写法。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可选值在实际项目里几乎只从四类地方冒出来，记住这四类，读代码时就有了一半的警惕心：字典按下标取值（键可能不存在）、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first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first(where:)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（可能没有满足条件的元素）、类型转换（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Int("abc")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可能转不了）、以及各种外部 API 的返回值（网络请求会失败、查询会查不到）。看到这几类调用，就要按可选值来处理返回值，不要想当然地认为它一定有值。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至于该选哪种解包方式，判断标准很直接：需要分别处理"有"和"没有"两个分支就用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；需要提前挡掉异常、后面继续用这个值就用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guard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；只是想要一个默认值就用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；只是要链式访问一下就用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?.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；要在有值时做一次变换就用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不该出现在新写下的代码里。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多个可选值可以一次绑定：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welcome(name: String?, age: Int?) -&gt; String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if let name, let age, !name.isEmpty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return "\(name)，\(age) 岁"     // 三个条件全满足才进来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"信息不全"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怎么读：多个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用逗号连起来，任意一个是 nil 就整体不成立；逗号后面还可以直接跟布尔条件，等价于用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&amp;&amp;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串起来。这里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在花括号里已经是普通类型了。处理多个网络返回参数时这种写法很常见。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最后是判断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的速查表：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写法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含义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运行时行为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你该怎么做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String?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这个值可能是 nil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安全，但用不了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先解包再使用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value!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我保证这里有值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是 nil 就崩溃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只在绝对确定时用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if let x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或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guard let x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取出非 nil 的值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安全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首选写法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a ?? b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有值用 a，否则用 b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安全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需要默认值时首选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a?.b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链式访问，前面 nil 则整体 nil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安全，结果是可选值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记得处理返回值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Type!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声明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隐式解包，使用时自动加 !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是 nil 就崩溃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老代码里遇到，新代码避免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一句话记住这一节：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?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是"可能没有，请处理"，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!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是"我认为一定有，出事我负责"。项目里绝大多数崩溃都和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!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有关，读代码时先把所有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!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找出来，你就找到了风险点。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2.9 闭包 Closure：从语法到 @escaping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一句话结论：闭包就是一段可以传来传去的代码块，写法是花括号包起来，参数和函数体之间用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分隔。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完整的闭包表达式长这样：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add: (Int, Int) -&gt; Int = { (a: Int, b: Int) -&gt; Int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a + b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print(add(1, 2))       // 3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{ 参数列表 -&gt; 返回类型 in 函数体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是分隔符，前面是签名，后面是代码。开头的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(Int, Int) -&gt; 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是变量类型标注，闭包本身的类型由上下文推断，所以这两处经常只写一处。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简化是一步步来的，同一个闭包的五种写法如下：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nums = [3, 1, 2]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1. 完整写法：参数名、参数类型、返回类型、return 全都写出来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a = nums.sorted(by: { (x: Int, y: Int) -&gt; Bool in return x &lt; y })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2. 省略参数类型：编译器能从 sorted 的签名推断出来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b = nums.sorted(by: { x, y -&gt; Bool in return x &lt; y })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3. 省略返回类型：函数体只有一个表达式，能推断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c = nums.sorted(by: { x, y in return x &lt; y })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4. 省略 return：单表达式闭包隐式返回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d = nums.sorted(by: { x, y in x &lt; y })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5. 参数简写：$0 是第一个参数，$1 是第二个，从此不用起名字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e = nums.sorted(by: { $0 &lt; $1 })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怎么读：这五种写法完全等价，编译器都会得到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[1, 2, 3]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。Swift 允许一路省略，是因为类型信息可以从上下文推出来。项目里最常见的是第 4、5 种，看到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$0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$1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时按位置对应参数即可：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$0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是第一个参数，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$1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是第二个，以此类推。如果闭包体超过两三行，就应该写回完整的参数名，否则读起来很痛苦。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尾随闭包让调用更像语句：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doubled = [1, 2, 3].map { $0 * 2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sorted = [3, 1].sorted { $0 &lt; $1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Button("加一") {          // SwiftUI 里最常见的形状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model.increase()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怎么读：当闭包是函数的最后一个参数时，可以把花括号挪到调用括号外面，这叫尾随闭包。如果这个函数只有闭包一个参数，连圆括号都可以省掉。SwiftUI 里满屏都是这种写法——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Button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onAppear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全都在收尾随闭包，所以你必须习惯"大括号不一定属于上一条语句"。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闭包会捕获它用到的外部变量：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makeCounter() -&gt; () -&gt; Int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count = 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count += 1        // 捕获外部的 count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return count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next = makeCounter()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next()    // 1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next()    // 2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print(next())   // 3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怎么读：闭包记住了它引用的外部变量，即使创建它的函数已经返回，这个变量依然活着。这就是"捕获"。它和 C 的局部变量出栈即销毁完全不同，也是闭包能当状态容器用的原因。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逃逸闭包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@escaping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final class Loader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onFinish: (([String]) -&gt; Void)?      // 把回调存起来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load(completion: @escaping ([String]) -&gt; Void)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onFinish = completion                // 闭包被存进属性，函数返回后才可能被调用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finish()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onFinish?(["数据"])                   // 之后某个时刻才执行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怎么读：函数参数默认是"非逃逸"的，编译器保证闭包在函数返回之前就用完了，因此它能做优化，也不强求你写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self.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。一旦你把闭包存进属性、放进数组、交给异步任务，它就会"逃出"函数的生命周期——这就是逃逸。这时必须标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@escaping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，否则编译不过。所以看到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@escaping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你就该意识到：这段代码不会立刻执行，而是在函数返回之后、某个事件发生时才会被调用。网络请求的完成回调、定时器回调、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DispatchQueue.main.asyncAfter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里排队的任务，都属于这种模式。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两者的差别可以整理成一张表：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对比项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非逃逸闭包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逃逸闭包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声明方式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默认，不写关键字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参数前加 @escaping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何时执行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函数返回之前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函数返回之后的某个时刻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能否存进属性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不可以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可以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访问属性时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不要求写 self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必须显式写 self.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怎么读：这张表解释了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@escaping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为什么值得单独记一笔——它同时改变了闭包的执行时机和写法。看到不带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@escaping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的参数，可以放心认为闭包是同步执行完的；看到带了，就要去想它会在什么时机被触发，以及触发时它捕获的那些对象是否还活着。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提示：逃逸闭包内部访问属性必须显式写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self.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，这是编译器在提醒你"这个闭包活得比当前对象久"。配套的捕获列表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[weak self]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用来避免循环引用，第3章会详细讲，这里知道它出现的位置就在闭包开头即可。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2.10 小结与自测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本章要点：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是默认选择，只有确实需要修改时才用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var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；Swift 没有"未初始化的变量"。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类型推断很省事，但空数组、空字典和 Set 必须显式写出元素类型。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Swift 不做隐式数值转换，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Double(a) + b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这种显式转换是常态，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Int(1.9)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是截断而非四舍五入。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字符串插值是把值拼进文本的标准方式，比用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+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拼接更清楚；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是值类型，赋值即复制。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三种集合各有分工：Array 有序靠下标，Dictionary 按键取值，Set 用于去重和判断存在性。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first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ages["key"]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first(where:)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这类"可能查不到"的 API 一律返回可选值。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数组下标越界会直接崩溃，优先使用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first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indices.contains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这类安全写法。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switch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必须穷尽且不需要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break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；范围匹配、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where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、元组值绑定让它能替代一长串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函数参数标签是 Swift 的特色，调用点写出来就像一句英文；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_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表示省略标签。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表示"可能没有值"，使用前必须解包；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表示"我保证有值"，是崩溃的主要来源。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解包优先用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guard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，给默认值用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，链式访问用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?.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Type!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只应出现在理解清楚的老代码里。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闭包是能传递的代码块，尾随闭包是 SwiftUI 的基础语法；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@escaping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说明它会在函数返回之后才被调用。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自测题，先自己说出结果再看答案。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题目 1：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a = 3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b = 1.5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print(Double(a) + b)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答案：4.5。解析：Swift 不做隐式数值转换，Int 必须显式转成 Double 才能和 Double 相加。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题目 2：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nums = [1, 2, 3]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print(nums.first)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print(nums.first ?? 0)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答案：先输出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Optional(1)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，再输出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1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。解析：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first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返回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，直接打印会带 Optional 包装，用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解包后才是普通 Int。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题目 3：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ages = ["小明": 20]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ages["小红"] = 21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print(ages.count)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答案：2。解析：用下标给字典赋值时，键不存在就是新增，存在才是覆盖；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count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数的是键值对个数。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题目 4：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check(_ value: Int?)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let value else { return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print(value * 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check(nil)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check(4)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答案：只输出 8。解析：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guard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在值为 nil 时提前 return，所以第一次调用什么都不打印。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题目 5：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switch 5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1..&lt;5: print("偏小")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case 5...: print("偏大")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default: print("其他")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答案：输出"偏大"。解析：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1..&lt;5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不含 5，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5...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覆盖所有不小于 5 的整数，switch 从上往下匹配、命中即结束；但 0 和负数没被覆盖，所以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default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仍然不能省。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第3章 Swift 速成（下）：面向对象与进阶特性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上一章解决了"变量、类型、控制流、函数、可选值、闭包"这些所有语言都有的东西。这一章讲 Swift 真正区别于 C、Java、Python 的部分：枚举、结构体、协议、泛型、并发，以及 SwiftUI 里满屏的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标记。学完这一章，你应该能读懂一个真实 iOS 项目里 80% 的代码，剩下的 20% 是具体业务和框架细节。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这一章的阅读方式和上一章不同：上一章要你记住语法，这一章要你建立"读代码的直觉"。项目里 90% 的代码不是炫技，而是几种固定套路的重复：用枚举描述状态，用结构体装数据，用协议抽出共性，用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async/await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取数据，用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驱动界面。你把这几套套路认出来，代码就不再是一行行看不懂的符号。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本章的例子都可以直接写进一个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.swift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文件或用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#Preview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跑起来。遇到看不懂的符号，随时翻到 3.12 的速查表。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 枚举 enum 与关联值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一句话结论：枚举（enum）是"一组有限取值的类型"，Swift 的枚举比 C 和 Java 的枚举强得多，因为它可以携带数据。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最基础的用法是给有限的状态起名字。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enum Direction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north, south, east, west   // 一行可以写多个 case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d = Direction.north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enum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定义了一个新类型，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列出所有可能取值。使用时要么写全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Direction.north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，要么在类型已知时简写成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.north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.north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这种简写叫"隐式成员表达式"，SwiftUI 里遍地都是，例如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.foregroundStyle(.red)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switch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是枚举最自然的搭档，而且必须穷尽所有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，漏一个编译器就报错——这是 Swift 帮你防 bug 的重要手段。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枚举可以带原始值（raw value），常用在需要和字符串或数字互相转换的场景。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enum HTTPMethod: String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get = "GET"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post = "POST"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enum Priority: Int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low = 1, normal, high   // 后续自动递增为 2、3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HTTPMethod.post.rawValue          // "POST"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HTTPMethod(rawValue: "GET")       // Optional(.get)，可能失败所以是可选值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如果只是想要"能遍历所有 case"，让它遵循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CaseIterable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协议即可。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enum Flavor: String, CaseIterable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sweet, sour, salty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Flavor.allCases.map(\.rawValue)   // ["sweet", "sour", "salty"]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关联值（associated value）是重点：每个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可以额外带一份数据，数据的类型和个数由你定义。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enum LoadState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idle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loading(progress: Double)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success(data: [String])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failure(message: String)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LoadState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描述了一次加载的四种状态，其中三种各自携带不同数据。用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switch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解包时，把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里的数据绑到局部常量上。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describe(_ state: LoadState) -&gt; String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switch state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.idle: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return "还没开始"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.loading(let progress):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return "加载中 \(Int(progress * 100))%"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.success(let data):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return "拿到 \(data.count) 条"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.failure(let message):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return "失败：\(message)"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 .loading(let progress)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表示"如果状态是 loading，就把里面的进度值取出来叫 progress"。带标签的关联值也可以写成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.failure(message: let m)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或直接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.failure(let m)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。不想用某个值就写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_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 .success: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关键点：关联值是"把一个值和一个标签绑在一起"，而可选值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String?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其实是标准库里的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enum Optional { case none; case some(String) }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。因此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if let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guard let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??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本质上都是在解包一个枚举，理解这一点后，可选值就不再神秘。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递归枚举：当枚举的关联值又是它自己时（例如表达式树、链表），必须加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indirect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关键字，否则编译器无法确定内存布局。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indirect enum Expr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number(Int)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add(Expr, Expr)      // 关联值是枚举自己，所以必须 indirect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indirect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 Swift 在需要时为这一层加一层间接存储，从而允许递归。真实业务里很少见，看到它知道"这是一个可以嵌套自身的树结构"就够了。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最后强调一个判断标准：只要一个值的取值是"有限的几种情况"，就应该用枚举，而不是散落的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Bool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加字符串。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差：调用方要记住哪些字符串合法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state: String = "loading"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好：编译器保证只会是这三种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status: LoadState = .loading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怎么读：枚举把"合法取值集合"写进了类型，配合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switch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的穷尽检查，一个新加的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会让所有漏处理的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switch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直接编译失败。这是 Swift 帮你找工作量的方式，也是它比动态语言更安全的地方。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3.2 结构体 struct 与类 class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一句话结论：结构体是值类型，赋值时复制；类是引用类型，赋值时共享同一份数据。这是 Swift 里最重要的一个区别。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先看一段能说明问题的代码。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PointStruct { var x = 0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class PointClass { var x = 0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a = PointStruct()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b = 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b.x = 10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print(a.x, b.x)      // 0 10 —— 复制了，互不影响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c = PointClass()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d = c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d.x = 10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print(c.x, d.x)      // 10 10 —— 同一个对象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 = 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对结构体是"把值拷一份"，所以改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指向同一个堆上的对象，改谁都一样。注意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 c = PointClass()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之后仍然能改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c.x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，因为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锁住的是引用本身，不是对象内部。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结构体还有一个好处：自动生成成员初始化器（memberwise initializer），不用手写构造函数。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User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name: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age: Int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u = User(name: "小明", age: 20)   // 编译器自动生成的初始化器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类支持继承和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override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，这是结构体没有的能力。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class Animal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name: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init(name: String) { self.name = name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speak() -&gt; String { "..."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class Dog: Animal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override func speak() -&gt; String { "汪汪" }   // 覆写必须写 override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Dog(name: "旺财").speak()   // "汪汪"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class Dog: Animal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表示继承，子类可以重写父类方法，但必须标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override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，编译器会帮你检查是否真的存在被覆写的方法（拼错方法名会立刻报错）。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final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加在类或方法前，表示"禁止被继承或覆写"。它能让编译器做优化，也能表达设计意图：这个类不该被扩展。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子类初始化时如果想复用父类逻辑，用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super.init(...)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类的实例要用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===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判断"是不是同一个对象"，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==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需要你自己实现（遵循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Equatable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什么时候用结构体、什么时候用类？按下面这张表判断。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判断依据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选结构体 struct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选类 class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数据语义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表示一个值，如坐标、用户资料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表示一个有身份的对象，如网络会话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复制行为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希望复制后互不影响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希望多处共享同一份状态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继承需求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不需要继承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需要继承或覆写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与框架配合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SwiftUI 视图、数据模型首选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需要被 Objective-C 调用时用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实践准则：默认用结构体，只有在确实需要共享可变状态或继承时才用类。SwiftUI 的视图、模型数据几乎全是结构体。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值类型的方法如果要修改自己的属性，必须标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mutating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Counter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value = 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mutating func increase() { value += 1 }   // 不加 mutating 会编译报错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为什么必须写：结构体是值类型，方法默认不能改动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self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mutating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相当于告诉编译器"这个方法会替换掉自己"，于是 Swift 才知道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声明的结构体不能调用它。类的实例是引用类型，不需要也不允许写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mutating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最后一个新手最容易困惑的点：为什么改结构体数组的元素要小心。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Counter { var value = 0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list = [Counter(value: 1)]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list[0].value += 1        // 合法：直接从数组里取出再写回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for item in list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item.value += 1     // 报错：item 是副本，且是 let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list[0].value += 1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之所以合法，是因为下标访问本身可以被赋值；而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 item in 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是每次循环复制出来的常量，改它没有意义，编译器会直接拦下。需要修改就写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 i in list.indices { list[i].value += 1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，或者用类的引用语义。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3.3 属性：存储、计算与观察器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一句话结论：属性分三类——存数据的、算出来的、盯着变化的，分别叫存储属性、计算属性、属性观察器。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存储属性就是普通字段，它真的占用实例的内存。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lazy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表示"第一次被访问时才初始化"，适合创建开销大的对象，或者初始化时需要用到 self 的其他属性。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ReportView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rawData: [String]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lazy var summary: String =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rawData.joined(separator: "、")   // 第一次读 summary 时才计算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lazy var summary: String = { ... }()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是一个"立即执行闭包"的写法，闭包只会在第一次访问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summary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时运行一次，结果被缓存下来。后面的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表示立刻调用它。因为要延迟写入，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lazy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只能修饰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var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，不能修饰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或计算属性。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注意：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lazy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属性不是线程安全的。如果多个线程可能同时第一次访问它，要么加锁，要么改用别的方案。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计算属性不存值，每次访问时现算。可以只读，也可以带 setter。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Rectangle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width: Double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height: Double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area: Double { width * height }          // 只读简写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isSquare: Bool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get { width == height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set { width = newValue; height = newValue }   // 写入时同步两边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{ width * height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没有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关键字，是只读计算属性的简写。带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时，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newValue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是编译器自动提供的入参名，也可以自己写成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set(value)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再用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属性观察器用来在属性变化前后插入逻辑。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willSet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在赋值前调用（新值叫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newValue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didSet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在赋值后调用（旧值叫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oldValue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var score = 0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willSet { print("即将变成 \(newValue)")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didSet { print("从 \(oldValue) 变成了 \(score)")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怎么读：观察器只管"属性被赋值后要做什么"，常见用途是写日志、触发刷新、把值同步到别处。注意在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didSet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里给同一属性再次赋值不会再触发一遍观察器，避免死循环。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属性观察器有一个容易被忘掉的限制：它不写在初始化器里赋值时触发。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Player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hp = 100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didSet { print("血量变化")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p = Player()       // 不打印，初始化不算"变化"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p.hp = 80              // 打印一次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里给属性赋初值属于"建立对象"，不触发观察器；对象建好之后的每次赋值才触发。读代码时如果发现日志没打出来，先确认那次赋值是不是发生在初始化阶段。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属性观察器还有一个常见用法：给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加副作用。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SearchView: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keyword = ""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didSet { print("搜索词变成了 \(keyword)")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 TextField("搜索", text: $keyword)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和观察器可以叠加，属性包装器先包住读写逻辑，观察器再包一层。写 SwiftUI 时这类写法要克制，能用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onChange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修饰符表达就用修饰符，逻辑更清晰。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类型属性用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static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声明，属于类型本身而不是某个实例；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class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修饰的计算属性允许子类覆写。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Config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appName = "Bingyan"   // 全局唯一，用 Config.appName 访问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class Base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class var kind: String { "base" }   // 子类可以 override 它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static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成员用类型名访问，不需要创建实例，常用于常量、共享配置、单例。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class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关键字在属性或方法前表示"这个成员可以被继承和覆写"，只能出现在类里。日常你看到的 90% 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static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class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主要出现在框架的基类设计中。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3.4 协议 protocol 与扩展 extension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一句话结论：协议是"能力清单"，任何类型只要实现了清单上的要求就算遵循它；扩展是"给已有类型补代码"，不用改原来的源码。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protocol Describable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label: String { get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describe() -&gt;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Tag: Describable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label: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describe() -&gt; String { "标签：\(label)"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怎么读：协议里只写要求，不写实现。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{ get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表示遵循者至少要提供可读的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label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；如果写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{ get set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，就必须是可读可写属性。遵循协议时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struct Tag: Describable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一行搞定，编译器会强制你实现全部要求。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协议最重要的用法是当类型用——你可以声明一个"遵循某协议的东西"，而不关心它具体是什么类型。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items: [any Describable] = [Tag(label: "swift"), Tag(label: "ios")]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items.map { $0.describe() 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协议扩展可以为协议方法提供默认实现，这样遵循者什么都不写也能用。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extension Describable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describe() -&gt; String { "未命名：\(label)"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怎么读：有了这段扩展，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就算不实现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describe()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也能编译通过，用的是默认实现。这是 Swift 里"给一组类型批量加能力"的主要手段，也是把重复代码从各个实现里抽走的常用技巧。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协议继承：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protocol A: B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表示遵循 A 必须先遵循 B。SwiftUI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就继承自其他协议，所以你自己写的视图只要遵循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，就顺带获得了那些能力。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协议组合：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some P &amp; Q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表示"同时满足 P 和 Q"。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&amp;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读作"并且"，常见于函数参数，例如要求传入的东西既能显示又能比较。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扩展可以给任何类型加方法、计算属性，甚至补上协议遵循。但不能加存储属性，因为扩展不改变类型的内存布局。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protocol Named { var name: String { get }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protocol Aged { var age: Int { get }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func show(_ item: some Named &amp; Aged) -&gt; String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"\(item.name)，\(item.age) 岁"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some Named &amp; Aged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表示"某个同时满足两个协议的类型"，函数体里可以同时用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。这是 Swift 里表达"这个参数得有这些能力"的紧凑写法。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extension String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isBlank: Bool { trimmingCharacters(in: .whitespaces).isEmpty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"   ".isBlank   // true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为什么 SwiftUI 里到处是 extension：每个视图类型都单独写一个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extension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，能让一个文件里同时放好几个相关视图、又能各自保持独立，还方便按功能给系统类型补小工具方法。读项目时看到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extension SomeView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就知道，那是把同一个视图的零散代码组织在一起。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真实项目里你还会看到"给已有类型补协议遵循"的写法，比如把一个普通结构体补成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Identifiable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Item { let id: Int; let title: String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extension Item: Identifiable { }   // 有 id 属性就自动满足要求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Identifiable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只要求一个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本来就有，所以空扩展就够了，这样它就能直接塞进 SwiftUI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。这个模式读代码时会频繁出现：类型定义保持干净，能力通过扩展补上去。另外还有几个你会天天见到的系统协议值得记住：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Equatable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支持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==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Hashable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支持当字典键和放进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支持 JSON 编解码，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Identifiable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支持列表标识。它们大多可以由编译器自动合成，你只要在类型后面写上名字就行。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3.5 泛型与 some、any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一句话结论：泛型让你写一份代码适配多种类型，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some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表示"具体类型我不想告诉你，但它确定是某一个"，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any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表示"这里装的是任意一个遵循该协议的值"。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泛型函数用占位类型名（惯例是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）表示"任意类型"。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firstElement&lt;T&gt;(of array: [T]) -&gt; T?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array.first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firstElement(of: [1, 2, 3])        // 1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firstElement(of: ["a", "b"])       // "a"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&lt;T&gt;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声明了一个类型占位符，调用时由实参自动推断成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。泛型类型同理，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struct Stack&lt;Element&gt; { ...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就是一个什么都能装的栈。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类型约束用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where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或冒号表示"这个类型还得满足额外条件"。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sum&lt;T: Numeric&gt;(_ values: [T]) -&gt; 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values.reduce(0, +)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T: Numeric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 T 必须是数字类型，因此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+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合法。如果没有约束，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就只能当"可以搬运的值"用，不能做加法。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泛型类型把占位符放在类型名后面，一份代码就能装各种元素。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Pair&lt;A, B&gt;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first: 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second: B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p = Pair(first: "小明", second: 20)   // A = String, B = Int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Pair&lt;A, B&gt;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声明了两个类型参数，创建实例时由实参自动推断。上一章你见过的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[String]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其实就是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Array&lt;String&gt;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["a": 1]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Dictionary&lt;String, Int&gt;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，它们都是标准库里的泛型类型。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some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是不透明类型（opaque type）：函数返回一个确定但对外匿名类型。SwiftUI 里最著名的例子就是视图的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ContentView: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Text("标题")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Text("副标题")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为什么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要写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some 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的真实类型极其复杂（内部嵌套一堆泛型），写全根本没法读；而写成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又不行，因为协议带有关联类型，不能直接当返回值。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some 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正好两全其美——外部只知道"这是一个视图"，编译器内部却知道它的确切类型，因此还能做静态派发和性能优化。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any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是存在类型（existential type）：一个能装不同具体类型的盒子，代价是运行时需要装箱、调用走动态派发。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shapes: [any Shape] = [Circle(), Square()]   // 可以混装不同类型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对比项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some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any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含义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某一个固定类型，对外隐藏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任意遵循该协议的类型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数组里能否混装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不能，全是同一个类型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可以混装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性能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静态派发，无额外开销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动态派发，有装箱开销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典型场景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SwiftUI 的 body、链式返回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需要异构集合时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新手判断法：写 SwiftUI 视图时无脑用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some View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；只有当你确实需要一个能装多种类型的数组或属性时，才用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any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3.6 错误处理：throws、try 与 do-catch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一句话结论：Swift 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throws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标记"可能失败的操作"，用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调用它，用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do-catch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处理失败。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错误类型必须是遵循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Error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协议的类型，惯例是枚举。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enum NetworkError: Error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badURL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noData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statusCode(Int)    // 携带状态码，方便定位问题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enum NetworkError: Error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一行就让这个枚举成为可抛出的错误。给错误带关联值能保留上下文，比一串字符串有用得多。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一个函数只要有一个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throws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，调用链上每一层都得决定"我自己处理还是继续往上抛"，这让错误不可能被悄悄忽略。抛错函数在参数列表后面写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throws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throw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抛出。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fetchText(from urlString: String) throws -&gt; String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let url = URL(string: urlString) else { throw NetworkError.badURL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try String(contentsOf: url)   // 调用了会抛错的方法，必须 try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如果这个函数自己不想处理错误，就在签名后面加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throws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，把错误继续往上层交。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loadUserName() throws -&gt; String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text = try fetchText(from: profileURL)   // 继续往上抛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!text.isEmpty else { throw NetworkError.noData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text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调用有三种写法：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交给上层，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try?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把失败转成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nil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try!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失败直接崩溃。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text = try? fetchText(from: "https://example.com")   // 成功给值，失败给 nil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Menlo" w:hAnsi="Menlo" w:cs="Menlo" w:eastAsia="Menlo"/>
          <w:b w:val="0"/>
          <w:i w:val="0"/>
          <w:color w:val="A82A5E"/>
          <w:sz w:val="19"/>
        </w:rPr>
        <w:t>try!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只在你百分百确定不会失败时用（例如读取 App 自带的资源文件）。业务代码里用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try!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属于给未来埋雷。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完整处理用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do-catch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，可以按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分类处理。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do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text = try fetchText(from: urlString)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print(text)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 catch NetworkError.badURL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print("地址不合法")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 catch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print("其他错误：\(error)")   // catch 必须兜底，error 是自动提供的内置名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defer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用于"离开当前作用域时一定执行"的清理代码，例如关文件、解锁。它的执行时机是函数返回前，无论中间是正常返回还是抛错返回。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readConfig() throws -&gt; String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print("开始")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defer { print("结束") }     // 无论怎么退出都会执行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throw NetworkError.noData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怎么读：调用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readConfig()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会先打印"开始"，抛错前先打印"结束"。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defer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的典型用途是释放资源，Swift 里有 ARC 和自动内存管理，所以业务代码用得不多，但在文件、锁、数据库事务场景里很常见。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Result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类型适合把"成功或失败"当值来传递，尤其是回调式 API 或需要存起来稍后处理时。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load(completion: (Result&lt;[String], NetworkError&gt;) -&gt; Void)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completion(.success(["swift"]))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load { result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switch result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.success(let items): print(items.count)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.failure(let error): print(error)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Result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本身也是一个枚举，两个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分别是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.success(值)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.failure(错误)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，所以照样用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switch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解包。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判断法：用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async/await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能自然表达流程时就用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throws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；需要把结果存起来、当参数传、或在回调里返回时，用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Result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。3.9 会给出 async 版本的网络请求。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最后把"一个完整的网络请求失败流程"串一遍，这是读项目时最常见的形态。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loadRepos() async throws -&gt; [String]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let url = URL(string: "https://api.example.com/repos")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throw NetworkError.badURL                  // 参数问题，本地就拦下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(data, response) = try await URLSession.shared.data(from: url)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let http = response as? HTTPURLResponse else { throw NetworkError.noData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(200..&lt;300).contains(http.statusCode)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throw NetworkError.statusCode(http.statusCode)   // 服务端错误带码往上抛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try JSONDecoder().decode([String].self, from: data)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怎么读：这段代码依次处理四种失败——地址不合法、响应类型不对、状态码非成功、JSON 解析失败。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guard ... else { throw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Swift 处理错误的惯用形态，读作"必须满足，否则提前结束"。上层拿到错误后，用 3.6 开头的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do-catch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决定是提示用户还是重试。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3.7 属性包装器与 @ 标记家族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一句话结论：属性包装器（property wrapper）是"把某个属性的读写逻辑抽成一个可复用的类型"，它的标记方式就是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；SwiftUI 里那一堆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@Binding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都是这个机制的产物。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自己写一个最小属性包装器：把值限制在 0 到 100 之间。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@propertyWrapper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Clamped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var value = 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wrappedValue: Int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get { value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set { value = min(max(newValue, 0), 100) }   // 所有写入都被夹紧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Score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@Clamped var points: Int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s = Score()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s.points = 200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print(s.points)   // 100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@Clamped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的类型必须提供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wrappedValue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@Clamped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声明属性后，对这个属性的读写都会经过包装器的 getter 和 setter。理解了这三十行，SwiftUI 的状态管理就不再是"魔法"。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包装器还能通过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projectedValue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暴露一个"投影值"，SwiftUI 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$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前缀取到的就是它。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@propertyWrapper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Doubled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wrappedValue: Int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projectedValue: Int { wrappedValue * 2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Box { @Doubled var value = 3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b = Box()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print(b.value, b.$value)   // 3 6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wrappedValue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是你平时写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b.value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拿到的值，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projectedValue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b.$value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拿到的值。这正是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能同时提供"值"和"绑定"两种访问方式的原因。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接下来是你会反复遇到的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标记家族。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标记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作用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典型场景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@State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视图私有的可变状态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计数器、输入框内容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@Binding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父子视图间的双向绑定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子视图修改父视图状态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@Observable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标记可被观察的类，属性变化自动刷新视图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iOS 17+ 的数据模型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@Environment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从环境读取系统或自定义注入的值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读取配色模式、关闭弹窗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@AppStorage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把属性直接映射到 UserDefaults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记住开关、上次选择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@MainActor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保证成员在主线程执行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更新 UI 的类与函数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@escaping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标记闭包会在函数返回后才被调用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异步回调参数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@available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声明 API 的可用平台或版本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只在 iOS 17+ 使用的代码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@ViewBuilder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让闭包可以写多条视图语句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自定义容器的内容闭包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@Query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 的查询声明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从数据库读取列表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@Model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把类声明为 SwiftData 模型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持久化实体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@Binding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是最常见的两个。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CounterView: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count = 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Stepper("数量：\(count)", value: $count)   // $ 取出绑定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的属性一变，视图就重新渲染；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$count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拿到的是绑定（Binding），可以传给需要读写的子视图或控件。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iOS 17 之后取代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ObservableObject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@Published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的推荐写法，需要注意它标记的是类。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@Observable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final class CartModel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items: [String] = []      // 不需要再写 @Published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怎么读：类里任何属性变化，用到该属性的视图都会自动刷新。你会在老代码里看到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class X: ObservableObject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配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@StateObject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@Published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，那是旧写法，新项目不要再用。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另外三个标记给一段代码就够了。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@Environment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的写法是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@Environment(\.某个键)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，键由系统或你自己通过环境注入。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SettingsView: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@AppStorage("darkMode") private var darkMode = false       // 直接读写 UserDefaults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@Environment(\.colorScheme) var colorScheme                // 读系统环境值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Toggle("深色模式", isOn: $darkMode)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.preferredColorScheme(darkMode ? .dark : nil)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@AppStorage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的读写会立刻落到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UserDefaults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，不需要自己写存取代码；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@Environment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从环境里拿值，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\.colorScheme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是系统提供的键，读出来是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.light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.dark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@available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用来声明可用版本，例如把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@available(iOS 17, *)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加在一个方法前，表示它只能在 iOS 17 及以上调用，星号表示"其他平台不限制"。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@ViewBuilder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让闭包可以写多条视图语句，自定义容器时几乎必用。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Card&lt;Content: View&gt;: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@ViewBuilder var content: Content      // 调用方可以写多行视图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content.padding().background(.gray.opacity(0.1))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怎么读：没有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@ViewBuilder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，闭包里只能有一个返回值；加上之后，编译器会把多行视图自动组合成一个整体。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@escaping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只出现在函数参数上，含义是"这个闭包不会在函数返回前就执行完"。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load(completion: @escaping (String) -&gt; Void)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DispatchQueue.main.async { completion("done") }   // 闭包逃出了函数作用域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没有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@escaping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的闭包参数默认是"非逃逸"的，编译器可以做更好的优化。看到编译报错要求你加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@escaping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，说明你的闭包被存了起来或异步调用了。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3.8 内存管理：ARC、weak 与循环引用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一句话结论：Swift 用 ARC（自动引用计数）管理类的内存，谁被强引用谁就活着；当两个对象互相强引用时，谁都释放不掉，这就是循环引用，用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打破它。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基本规则很简单：每多一个强引用，计数加一；引用消失，计数减一；计数归零，对象释放。结构体是值类型，不参与引用计数。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weak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unowned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都是"不增加引用计数"的引用，区别在于安全性。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修饰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是否置空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使用场景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weak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是，自动变成 nil，所以必须是可选值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代理、闭包里的 self、可能先消失的一方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unowned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否，对象没了再访问会崩溃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生命周期确定不会先消失的一方，如父与子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weak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的写法有一个硬性要求：它修饰的属性必须是可选值，且必须是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var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，因为对象释放后它会被自动置为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nil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protocol LoaderDelegate: AnyObject { func didFinish()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final class Loader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weak var delegate: LoaderDelegate?   // 代理必须弱引用，否则双方互指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AnyObject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约束表示这个协议只能被类遵循，因为只有类才有引用计数和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。这是"代理模式必须写 weak"这条规则的由来：控制器通常强引用子视图，子视图的代理指回控制器，只要其中一方是弱引用，环就断了。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闭包捕获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self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是循环引用的重灾区。错误写法：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final class ProfileViewModel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name = "小明"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load()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Network.fetch { result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self.name = result      // 闭包强引用 self，self 又持有闭包，于是互相锁死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正确写法：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final class ProfileViewModel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name = "小明"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load()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Network.fetch { [weak self] result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guard let self else { return }   // self 已释放，直接退出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self.name = result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[weak self]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写在闭包参数列表最前面，表示"在闭包里弱引用 self"。因为 weak 会自动置空，所以要用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guard let self else { return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把它提升成强引用再用，顺便处理了 self 已释放的情况。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什么时候可以不加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[weak self]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？判断依据是"闭包会不会被 self 长期持有"。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闭包是立即执行的（如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filter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sorted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），函数返回后闭包就没了，不会形成环，不用加。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闭包被存成了 self 的属性，或传给了会长期持有的对象（网络回调、通知观察者、定时器），必须考虑加。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闭包捕获的是局部变量或值类型，不涉及 self，不用加。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单次异步任务（例如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Task { await load()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）通常会执行完，虽然也会强引用 self，但不会永久持有，实践中可以不加；省略后如果发现控制器不释放，再补上。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无条件给所有闭包加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[weak self]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是错误的做法：它会引入一堆没必要的可选值解包，也会让代码噪音变大。先问"谁持有谁"。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再补一个项目里常见的形态：视图模型发起异步任务时，什么时候该担心 self。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final class FeedViewModel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var loadTask: Task&lt;Void, Never&gt;?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start()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loadTask = Task { [weak self] in      // 任务被存成属性，形成了持有关系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await self?.reload()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reload() async {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loadTask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self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的属性，Task 闭包又引用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self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，这里就构成了一条环，所以要加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[weak self]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。判断标准始终是同一条：闭包是否会被 self 长期持有。如果这里写成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Task { await reload()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而不存到属性上，任务执行完引用就断了，一般无需弱引用。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unowned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的闭包写法是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[unowned self]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，它不会把 self 变成可选值，用起来少一层解包，但一旦 self 先释放就会崩溃。只有在你能确定"self 一定比闭包活得久"时才用它，新手阶段建议一律优先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weak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，安全第一。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内存问题在 Xcode 里怎么查：打开 Debug Memory Graph 可以看到对象之间的引用关系图，循环引用会明显表现为互相指向的一组节点；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deinit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里的打印也是常用手段，如果对象该释放时没有打印，说明有强引用环。养成给重要的类加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deinit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日志的习惯，排查泄漏会快很多。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3.9 并发：async/await、Task 与 @MainActor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async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函数是可以暂停等待的函数，用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await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调用它；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Task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从同步代码里启动一个异步任务；UI 更新必须在主线程，所以用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保证。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上一章只讲过闭包回调，回调写多了会层层嵌套。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async/await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让异步代码看起来像顺序代码。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fetchTitle() async throws -&gt; String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url = URL(string: "https://example.com")!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(data, _) = try await URLSession.shared.data(from: url)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String(decoding: data, as: UTF8.self)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async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表示函数可能挂起；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await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标记挂起点，读作"在这里等一下，等到了再往下走"。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URLSession.shared.data(from:)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是标准库提供的异步网络请求方法，返回数据和一个响应。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Task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用来在同步上下文里启动异步工作；SwiftUI 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.task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修饰符则是"视图出现时自动启动、视图消失时自动取消"。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TitleView: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title = "加载中"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errorMessage: String?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VStack(spacing: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if let errorMessage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Text(errorMessage)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Button("重新加载") { Task { await load() }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.task { await load() }        // 视图出现时执行一次，消失时自动取消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func load() async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do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title = try await fetchTitle()        // 这里已经在主线程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 catch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errorMessage = "加载失败：\(error)"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的数据由主线程更新；SwiftUI 的视图方法默认在主线程执行，所以在这个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load()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里直接改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是安全的。如果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load()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写在别的类型里，就必须给它加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，否则 Swift 6 会报"这个属性只能在主线程访问"。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手动控制线程用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@MainActor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final class TitleViewModel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title = ""       // 这个类型的成员只能在主线程访问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保证被标记的类、方法或属性只在主线程上执行，编译器会帮你检查。新手遇到"改 UI 数据报错"时，第一反应就应该是给它加上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同时发起多个请求用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async 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；数量不定或需要并发处理一批任务，用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TaskGroup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。两者都能让总耗时接近最慢的那个请求，而不是相加。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async let a = fetchTitle()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async let b = fetchTitle()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results = try await [a, b]     // 两个请求并发进行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ids = [1, 2, 3]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func loadTitle(id: Int) async -&gt; String { "标题 \(id)" }   // 实际的取标题逻辑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titles = await withTaskGroup(of: String.self) { group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for id in ids { group.addTask { await loadTitle(id: id) } }   // 三条同时跑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all: [String] = []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for await t in group { all.append(t) }                        // 谁先完成先收谁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all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TaskGroup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的用法是"加任务、收结果"两步。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 await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表示结果是一个接一个到来的异步序列，顺序不保证和添加顺序一致，需要保序就自己按 id 归位。新手不必急着用，看到这段代码知道它在做并发批处理即可。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Swift 6 引入了严格并发检查：跨并发边界传递的数据必须遵循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Sendable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，否则编译器报错。值类型（结构体、枚举）只要成员都是可发送的，自动就是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Sendable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；类默认不是，除非你把它声明成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final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且所有属性都不可变。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这对新手意味着什么：以前能编译的代码，在严格模式下可能突然报"捕获了非 Sendable 类型"。最常见的修法不是加各种标记，而是把共享的数据从类换成结构体，或者把它放进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的上下文。记住一句话：能复制就别共享。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是一段话就能说清的概念：actor 是一种引用类型，它保护自己的可变状态，任何外部访问都必须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await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，因此同一时刻只有一个任务能改它，天然避免数据竞争。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actor Counter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var value = 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increase() -&gt; Int { value += 1; return value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c = Counter()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await c.increase()      // 跨 actor 访问必须 await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新手策略：写 UI 相关代码时保持"要么在主线程、要么在 actor 内"的直觉。看到有关并发的报错，先看它有没有提示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Sendable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MainActor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这两个词。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3.10 模块与访问控制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import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引入一个模块，访问级别决定"谁能看到这个声明"。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      // 引入 Apple 的框架模块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Foundation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模块（module）就是一次编译产出的整体，一个 App 是一个模块，用 Swift Package Manager 引入的每个包也是一个模块。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import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之后你才能用里面的公开类型。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访问级别从紧到松如下表。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级别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可见范围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使用建议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private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当前类型内部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90% 的成员都用它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fileprivate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当前文件内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同文件多个类型需要共享时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internal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当前模块内，默认值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不写修饰符就是这个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public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其他模块可见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写库给别人用时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open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其他模块可见且可继承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框架设计者才用</w:t>
            </w:r>
          </w:p>
        </w:tc>
      </w:tr>
    </w:tbl>
    <w:p>
      <w:pPr>
        <w:spacing w:after="40"/>
      </w:pP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UserCard: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let user: User            // 只有 UserCard 内部能用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 Text(user.name)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private let user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表示这个属性只服务于本类型内部，外部想拿也拿不到。这么写不是为了保密，而是为了让读代码的人立刻知道"改它只需要看这一个类型"。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新手实践：默认什么都不写（internal）就够用；能加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private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的地方尽量加。只有在你把代码打包成库给别的模块用时，才需要考虑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public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open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有个容易踩的坑：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private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的可见范围包含"当前类型以及写在同一个文件里的扩展"，所以把类型的一部分实现拆到同文件的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extension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private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成员依然能访问。跨文件的扩展就不行了，这时要么用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fileprivate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，要么把成员提升为默认的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internal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3.11 Swift 6 带来的变化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一句话结论：Swift 6 最大的变化是把"数据竞争安全"从建议变成了编译期检查，代价是严格模式下容易报一堆并发错误。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主要变化有三点。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严格并发检查默认开启，跨任务传递非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Sendable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数据会直接编译失败。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引入了语言模式（language mode）概念，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Swift 5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模式较宽松，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Swift 6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模式最严格。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一些旧写法（如全局可变变量、非隔离的单例可变状态）在 Swift 6 模式下不再合法。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常见报错与读法：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提到 "is not Sendable"：某个类被跨线程传递了。先把类改成结构体，或给它加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提到 "main actor-isolated"：你在非主线程上下文里访问了主线程数据。给这个函数或类型加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提到 "mutation of captured var in concurrently-executing code"：闭包并发修改了外部变量。改成在闭包内用局部变量汇总后返回。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提到 "static property is not concurrency-safe"：全局或静态可变变量在 Swift 6 下不合法。把它放进一个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类型，或者改成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下面这个对比能覆盖大半新手报错。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// 旧写法：全局可变状态，Swift 6 严格模式下报错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cachedUser: String?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改法一：变成不可变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appVersion = "1.0"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改法二：把可变状态收进受隔离的类型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@MainActor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final class Cache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static let shared = Cache()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user: String?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怎么读：改法一说明"能不变就不变"；改法二说明"要变的东西必须有个明确的归属，并且规定它在哪个线程上变"。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修饰的类，它的静态属性和实例属性都在主线程访问，因此编译器放心了。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诚实的建议：刚接手项目时不要急着打开 Swift 6 严格模式。先用宽松模式把项目跑通、看懂代码，再逐步迁移。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需要说明的是，语言模式和编译器版本是两件事。Xcode 27 里的编译器是 Swift 6.4，它默认使用 Swift 5 语言模式来编译你的代码，所以旧代码仍然能直接跑；只有当你把语言模式改成 Swift 6 时，严格并发检查才会变成编译错误。也就是说，"用新编译器"不等于"必须立刻写严格并发代码"。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在 Xcode 中切换语言模式：在 Target 的 Build Settings 里搜索 Swift Language Version，选择 Swift 5 或 Swift 6。如果是 Swift Package Manager 项目，则在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Package.swift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里设置对应的 Swift 语言版本。切换之前先确认项目能正常编译，这样一旦爆出并发错误，你能确定是新模式带来的，而不是原来就有问题。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新手应对策略有三条：优先用值类型（结构体）减少共享状态；把涉及 UI 的类型统一加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；遇到并发报错不要乱加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nonisolated(unsafe)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之类的逃生舱，先想清楚"这段数据到底归谁管"。最后一条尤其重要，逃生舱会关掉编译器的检查，等于把数据竞争的风险重新交回到你手上。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3.12 符号速查表：看到这些符号怎么读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一句话结论：这一节按符号查，遇到看不懂的写法直接翻。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符号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怎么读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?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类型后面：可选值，可能是 nil；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try?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是失败转 nil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!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类型后面：隐式解包；值后面：强制解包，为 nil 会崩溃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??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空合并，读作"如果左边是 nil 就用右边"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?.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可选链，左边为 nil 时整个表达式直接给 nil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-&gt;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箭头，左边是参数右边是返回值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$0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闭包的第 0 个参数，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$0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$1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依次类推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_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我不关心这个值，或者这个参数用不到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...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闭区间，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1...5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包含 5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..&lt;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半开区间，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1..&lt;5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不包含 5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# 加双引号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原始字符串边界，里面的反斜杠不当转义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属性或属性包装器标记，如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@State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#Preview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声明一个 Xcode 预览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#selector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取出一个 Objective-C 方法引用，老式 target-action 用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反斜杠加括号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字符串插值，把变量值嵌进字符串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[weak self]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闭包捕获列表，弱引用 self 以防循环引用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some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不透明类型，某个确定但匿名类型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any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存在类型，任意遵循该协议的类型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throws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这个函数可能抛错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try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调用可能抛错的函数，必须写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await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等待一个异步调用完成，标记挂起点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async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这个函数是异步的，可以挂起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in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闭包体开始，或者 for-in 循环里的 in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where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附加条件，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where T: Comparable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，也可用于 for 循环筛选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as?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类型转换，失败给 nil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as!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强制类型转换，失败崩溃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is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判断是不是某个类型，返回 Bool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? :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三元运算符，条件 ? 真值 : 假值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&amp;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协议组合读作"并且"；参数前表示 inout 引用传递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3.13 标准库与常用 API 速查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一句话结论：这一节列出你读项目时最常撞见的 API，记住"它大概是干什么的"即可。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API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说明与调用形式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map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逐个转换，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[1,2].map { $0 * 2 }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得到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[2,4]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filter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按条件筛选，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items.filter { $0.isActive }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reduce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归并成一个值，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nums.reduce(0, +)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求和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sorted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排序，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names.sorted()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，带参数可自定义比较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first 与 last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取首尾元素，返回可选值，可能要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??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兜底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contains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是否包含，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items.contains(where: { $0 &gt; 3 })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compactMap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转换并丢掉 nil，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strings.compactMap(Int.init)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Dictionary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键值表，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dict["key"]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取值返回可选值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字符串，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s.count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s.isEmpty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s.hasPrefix("a")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URLSession.data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异步请求，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try await URLSession.shared.data(from: url)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JSONDecoder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JSON 转模型，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try decoder.decode(User.self, from: data)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Date 与 Calendar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时间，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Date()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Calendar.current.dateComponents(...)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print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调试输出，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print("值：\(x)")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，多值用逗号分隔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UserDefaults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轻量持久化，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UserDefaults.standard.bool(forKey: "flag")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Bundle.main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读 App 内置资源，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Bundle.main.url(forResource: "data", withExtension: "json")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怎么用这张表：读代码时先认出方法名属于哪一类——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map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filter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reduce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属于集合的高阶函数，意思是"对每个元素做点什么"；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URLSession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JSONDecoder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属于网络与解析；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UserDefaults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Bundle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属于存取数据。认出类别比记住参数更重要，具体签名去 Xcode 里按住 Option 点方法名就能看到。下面给两个组合起来的小段，都是项目里的常见形态。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names = ["小明", "小红", "小刚"]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short = names.filter { $0.count &lt;= 2 }.map(\.count)   // 先筛再转换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let data = try JSONDecoder().decode([Repo].self, from: rawData)   // 数据转模型数组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pinned = UserDefaults.standard.string(forKey: "pinnedRepo")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3.14 读代码练习（含答案）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题目：每段代码问"这段代码在做什么"或"输出是什么"。先自己读一遍，再看答案。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第一题。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enum Status { case ok, failed(String)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list: [Status] = [.ok, .failed("超时"), .ok]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fails = list.filter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if case .failed = $0 { return true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return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print(fails.count)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答案与解析：输出 1。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filter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只保留满足条件的元素；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 case .failed = $0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是"模式匹配判断"，不管关联值是什么内容都算匹配。这是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switch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的简化写法，常用于列表筛出某类状态。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第二题。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Item { var count = 0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a = Item()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b = 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b.count = 5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print(a.count, b.count)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答案与解析：输出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0 5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是结构体，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 = 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复制了一份，改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不影响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。如果把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struct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换成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class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，输出就会是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5 5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第三题。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protocol Greeter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name: String { get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extension Greeter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greet() -&gt; String { "你好，\(name)"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Student: Greeter { let name: String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print(Student(name: "小明").greet())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答案与解析：输出"你好，小明"。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Student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只提供了协议要求的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name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greet()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用的是协议扩展里的默认实现。这解释了为什么有些类型看起来没写某个方法却能调用它——去协议扩展里找。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第四题。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firstMatch&lt;T: Equatable&gt;(_ target: T, in list: [T]) -&gt; T?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list.first { $0 == target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print(firstMatch(3, in: [1, 2, 3, 4]) ?? -1)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print(firstMatch("z", in: ["a", "b"]) ?? "没找到")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答案与解析：输出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3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没找到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T: Equatable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是类型约束，保证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==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可用；同一个泛型函数被推断成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String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两个版本。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first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返回可选值，所以用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??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兜底。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第五题。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final class Loader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onDone: (() -&gt; Void)?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start()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onDone = { self.finish()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finish() { print("done")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deinit { print("释放了")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var loader: Loader? = Loader()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loader?.start()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loader = nil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答案与解析：只打印一行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done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，最后不会打印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释放了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onDone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self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的属性，闭包里又强引用了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self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，形成循环引用，所以对象永远不会被释放，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deinit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也就永远不执行。正确写法是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onDone = { [weak self] in self?.finish() }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第六题。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@Observable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final class RepoModel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repos: [String] = []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@MainActor func load() async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try? await Task.sleep(for: .seconds(1))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repos = ["swift", "ios"]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RepoView: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model = RepoModel()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List(model.repos, id: \.self) { Text($0)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.task { await model.load()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答案与解析：这是一个 iOS 17+ 风格的"数据模型加列表视图"。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repos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变化时视图自动刷新；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保证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repos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在主线程写入；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.task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在视图出现时启动一次异步加载，视图消失时自动取消。读到这种结构，你只要抓住"状态在 model 里、视图读 model、task 负责触发"这条线就够了。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到这里，Swift 语言的语法层面基本齐了。下一章进入工程与 SwiftUI 视图层，把这些语法拼成能跑的 App。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第4章 iOS App 开发基本过程（12 步）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4.1 全景流程图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从一台干净的 Mac 到一个能装在别人手机上的 App，中间会经过 12 个环节。它们不是线性的：第 5 步到第 9 步会反复来回，改一行视图、调一次状态、加一个接口，然后再跑一遍。下面这张图给出的是主干顺序。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1 准备开发环境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v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2 创建 Xcode 工程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v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3 读懂目录结构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v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4 理解 App 骨架与生命周期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v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5 SwiftUI 视图与布局  &lt;-------+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|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v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6 状态管理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|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v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7 网络请求与数据解析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|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v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8 数据持久化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|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v                 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9 引入第三方依赖 -------------+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v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10 调试与预览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v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11 真机运行与签名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|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v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12 打包、发布与 TestFlight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每一步都有明确产出物。产出物是判断"这一步做完了没有"的唯一依据，不要凭感觉往下走。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阶段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做什么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 准备环境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装 Xcode 与命令行工具、准备模拟器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终端能打印 Xcode 与 Swift 版本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2 创建工程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 iOS App 模板生成项目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模拟器里跑出 Hello World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3 目录结构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认识每个文件是谁生成的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能说清哪些文件要进 Git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4 骨架与生命周期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理解 @main、App、Scene、View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能画出从启动到出界面的路径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5 视图与布局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 SwiftUI 拼出目标界面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模拟器和预览里外观一致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6 状态管理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决定数据放哪一层、谁能改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数据变化时界面自动刷新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7 网络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请求接口、解析 JSON、渲染列表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断网有提示，有数据能出列表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8 持久化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把需要留存的数据写进磁盘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杀掉 App 重开数据还在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9 第三方依赖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判断要不要引库、怎么引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Package.resolved 进版本库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10 调试与预览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会打断点、会看崩溃日志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能独立定位一个崩溃到具体行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11 真机与签名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配好证书、装到自己手机上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手机桌面出现 App 图标并能启动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12 发布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归档、上传、TestFlight 测试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测试员能在手机上装到构建版本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结论：新手最容易在第 7 步和第 11 步卡住。前者是异步与数据流不熟，后者是签名概念不清。遇到问题先回到"产出物"这一列，确认上一环是否真的完成了。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下面 12 个小节逐一展开。第 5 章会拿一个完整项目把这些步骤从头到尾串一遍，本章的任务是把每一步讲清楚。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4.2 第 1 步：准备开发环境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iOS 开发对硬件有硬性要求：</w:t>
      </w:r>
      <w:r>
        <w:rPr>
          <w:rFonts w:ascii="Helvetica Neue" w:hAnsi="Helvetica Neue" w:cs="Helvetica Neue" w:eastAsia="PingFang SC"/>
          <w:b/>
          <w:i w:val="0"/>
          <w:sz w:val="21"/>
        </w:rPr>
        <w:t>必须是 Mac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。原因不是苹果故意限制，而是编译工具链（Xcode、clang、Swift 编译器、iOS SDK）只在 macOS 上提供，签名工具也只认 macOS 的钥匙串（Keychain）。本章以 macOS + Xcode 27.0 + Swift 6.4 + iOS 27 SDK 为基准环境。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常见替代方案的真实代价：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黑苹果：系统更新容易失败，Xcode 升级可能直接装不上，模拟器与真机调试报错难以排查。省下的钱会用大量时间还回去。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虚拟机装 macOS：性能打折，模拟器运行卡顿，真机调试常常连不上 USB 设备。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租用云端 Mac：可以作为补充（比如团队统一构建环境），但本机没有 Mac 时开发体验很差。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Xcode 从 Mac App Store 安装即可，搜索 Xcode，注意认准 Apple 官方发布者，别装到同名的山寨应用。安装包很大（十几 GB 量级），磁盘建议预留 40 GB 以上，因为还要装模拟器运行时和构建缓存。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首次启动 Xcode 时会有一个安装附加组件的提示，需要输入管理员密码，这一步是在装编译器和平台支持组件，必须走完。如果跳过或中途失败，后面编译会报找不到 SDK 之类的错误。不同 Xcode 版本的提示文案和位置可能略有差异，遇到弹窗一律选"安装"即可。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命令行工具可以单独确认和安装：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# 查看当前命令行工具指向的路径，正常应指向 Xcode 内的 Developer 目录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xcode-select -p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如果没装或指向错误，执行安装或切换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xcode-select --install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sudo xcode-select -s /Applications/Xcode.app/Contents/Developer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确认 Xcode 版本与构建版本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xcodebuild -version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确认 Swift 编译器版本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swift --version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xcode-select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的作用是告诉系统"命令行工具应该用哪一个 Developer 目录"。macOS 上可能同时存在多个 Xcode，或者残留过旧版本，这时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xcodebuild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会用错 SDK 并抛出难以理解的编译错误。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xcode-select -s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就是把指向纠正回正确的那个目录。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模拟器（Simulator）是 Xcode 自带的独立 App，但它需要"运行时"（Runtime）才能启动某代 iOS。Simulator 本身只是一个"外壳"，里面跑的系统是运行时。运行时按 iOS 版本分别下载，所以在 Xcode 设置里可以同时准备多个版本的运行时，用不同设备验证兼容性。这一步很占磁盘，一个运行时通常几 GB，装两三个版本是常见做法。下载位置在不同版本里可能略有差异。查看本机已有哪些模拟器设备：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# 列出所有模拟器设备及其状态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list devices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只列出可用运行时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xcrun simctl list runtimes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Apple ID 的作用有三层：登录 Xcode 后可以下载工具与文档；可以用免费的个人团队（Personal Team）给真机装测试证书；如果要上架 App Store，则需要加入 Apple Developer Program（付费开发者账号，每年 99 美元）。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免费账号与付费账号的差别，直接决定你能做哪些事：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对比项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免费 Apple ID 个人团队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付费开发者账号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费用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免费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每年 99 美元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真机调试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可以，但证书 7 天过期，需要重新构建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可以，证书有效期长得多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推送通知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不支持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支持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Store 上架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不支持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支持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TestFlight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不支持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支持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团队协作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基本不支持多人证书管理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支持多角色与多设备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可注册设备数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少量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每年 100 台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提示：学习阶段用免费账号完全够用，只是每 7 天要重新跑一次到手机上。不要把"证书过期"当成代码问题，它只是免费账号的机制。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环境装好之后，先别急着写代码。可以随便找个已有工程编译一次，确认整条链路能跑通。环境阶段最常踩的坑有三个：同时装了多个 Xcode 导致命令行工具指向不对；磁盘空间不足导致归档或下载运行时中途失败；网络或代理异常导致 SDK 组件下载不完整。这三个问题的共同特征是报错信息与实际原因不直接对应，所以排查时先确认环境本身是干净的。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4.3 第 2 步：创建第一个 Xcode 工程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在 Xcode 中新建工程时选择 </w:t>
      </w:r>
      <w:r>
        <w:rPr>
          <w:rFonts w:ascii="Helvetica Neue" w:hAnsi="Helvetica Neue" w:cs="Helvetica Neue" w:eastAsia="PingFang SC"/>
          <w:b/>
          <w:i w:val="0"/>
          <w:sz w:val="21"/>
        </w:rPr>
        <w:t>iOS &gt; App 模板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（入口在欢迎窗口或菜单栏的 File &gt; New &gt; Project，具体位置不同版本可能略有差异）。随后会有一个选项弹窗，这些选项必须逐个看懂，因为它们决定了工程从一开始长什么样。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Product Name：产品名，也是默认的工程名和目标名（Target 名）。用英文，不要空格，例如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HelloiOS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Team：签名团队。没登录 Apple ID 时这里是空的，可以先留空，等第 11 步真机调试时再选。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Organization Identifier：组织标识，反向域名写法，例如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com.bingyan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。它加上 Product Name 就组成了 Bundle Identifier。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Bundle Identifier（包标识符，Bundle ID）：默认形如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com.bingyan.HelloiOS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。规则是只允许字母、数字、连字符和点，通常用反向域名；</w:t>
      </w:r>
      <w:r>
        <w:rPr>
          <w:rFonts w:ascii="Helvetica Neue" w:hAnsi="Helvetica Neue" w:cs="Helvetica Neue" w:eastAsia="PingFang SC"/>
          <w:b/>
          <w:i w:val="0"/>
          <w:sz w:val="21"/>
        </w:rPr>
        <w:t>它必须在整个 App Store 里全局唯一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，别人占用了你就不能再提交。所以正式项目里会认真设计，例如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com.bingyan.helloios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Interface：界面框架。选 </w:t>
      </w:r>
      <w:r>
        <w:rPr>
          <w:rFonts w:ascii="Helvetica Neue" w:hAnsi="Helvetica Neue" w:cs="Helvetica Neue" w:eastAsia="PingFang SC"/>
          <w:b/>
          <w:i w:val="0"/>
          <w:sz w:val="21"/>
        </w:rPr>
        <w:t>SwiftUI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，这是现在唯一的主线选择。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Language：语言。选 </w:t>
      </w:r>
      <w:r>
        <w:rPr>
          <w:rFonts w:ascii="Helvetica Neue" w:hAnsi="Helvetica Neue" w:cs="Helvetica Neue" w:eastAsia="PingFang SC"/>
          <w:b/>
          <w:i w:val="0"/>
          <w:sz w:val="21"/>
        </w:rPr>
        <w:t>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Storage：持久化方案。三个选项的含义是 None（不生成持久化代码）、SwiftData（生成 SwiftData 模型相关代码）、Core Data（生成老的 Core Data 栈）。本章和第 5 章都用 SwiftData，但如果你只想先看最干净的项目，选 None 也完全没问题。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Include Tests：是否生成测试目录。建议勾选，生成单元测试与 UI 测试两个 Target，后面加测试时不用重新配置。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这些选项里只有三个改起来麻烦：Product Name、Organization Identifier 和 Storage。前两个改动会连带影响 Bundle ID，已经上传过 App Store 的包不能再改；Storage 一旦生成代码就有了一套数据结构，换方案要重写模型层。其余选项（Team、Tests）都可以随时在工程设置里补。所以填错不用慌，但要趁早上传之前改完。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Team 这一项现在留空是可以的：模拟器不需要签名，所以不影响第一次运行。等你做真机调试时再回到目标的签名设置里选团队，那时 Xcode 会要求你登录 Apple ID。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创建完成后，Xcode 会打开工程，并默认停在入口文件上。此时不写任何代码，直接第一次运行：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在窗口顶部的 Scheme 选择区旁边选一个模拟器，例如某个 iPhone 型号。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点击运行按钮（Run），或按快捷键 Command + R。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等待编译完成，模拟器自动启动并显示一个写着 Hello, world! 的界面。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看到这一行字，说明工具链、SDK、模拟器、签名（模拟器不需要真机证书）整条链路都是通的。第一次编译明显慢于之后，因为要生成整套构建缓存；如果始终卡在构建阶段，优先怀疑索引或缓存问题，而不是代码问题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模拟器和预览（Preview）的分工要提前分清：模拟器里是一个完整的 iOS 系统，能验证键盘、通知、多任务、深色模式这些真实行为，是判断"功能对不对"的地方；预览只是写界面时的快速反馈，方便调间距和配色，不能替代模拟器验证。很多人只在预览里看着正常就以为做完了，最后在模拟器上发现导航或生命周期有问题，返工成本更高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模板生成的入口代码大致长这样，先不用改，第 5 步会解释每一行：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@main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HelloiOSApp: App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Scene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WindowGroup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ContentView()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提示：真机运行需要签名，配置不对会连编译都过不去。所以第一次跑通请务必先在模拟器上完成，把"签名问题"和"代码问题"分开排查。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4.4 第 3 步：读懂工程目录结构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新建的 SwiftUI 工程看起来文件不多，但每个都有明确职责。下面是一个典型的目录树（名称随工程名变化）：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HelloiOS/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HelloiOS.xcodeproj/          # 工程文件，Xcode 用它组织一切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└── project.pbxproj          # 工程配置的实体，纯文本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HelloiOS/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HelloiOSApp.swift        # 带 @main 的入口文件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ContentView.swift        # 模板给的第一个视图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├── Assets.xcassets/         # 图片、颜色、App 图标等资源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│   └── Preview Content/         # 只给预览用的资源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HelloiOSTests/               # 单元测试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└── HelloiOSTestsUITests/        # 界面测试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逐个说明：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App 入口文件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：文件里有一个带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标记的结构体，它遵循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App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协议。程序从这里开始执行。文件名模板会按工程名生成，叫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HelloiOSApp.swift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ContentView.swift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：模板生成的第一个视图，遵循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协议。可以把它当成"首页"的起点，后续拆分成多个文件。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Assets.xcassets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：资源目录（Asset Catalog）。App 图标、启动图、自定义颜色、图片素材都放这里。它的好处是自动适配深色模式与不同分辨率。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Preview Content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：只服务于 Xcode 预览的素材，比如给预览用的示例图片。它不会被打进正式包，所以可以放一些只在设计阶段用的东西。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Info.plist 的作用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：记录 App 的元信息，例如支持的设备方向、App 显示名称、权限用途说明文案。现代 Xcode 里很多键由构建设置自动生成（Generate Info.plist File），所以你在模板工程里可能搜不到这个文件，它会出现在构建产物里。需要加权限说明时，通常是在目标的 Info 页签里添加。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Tests 与 UITests 目录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：单元测试验证逻辑（函数输入输出），界面测试模拟用户点击。两者用途不同，命名上就能看出来。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.xcodeproj 与 project.pbxproj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.xcodeproj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是个目录，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project.pbxproj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是纯文本文件，记录了所有文件引用、编译顺序、构建设置、依赖。因为它是文本，冲突时 Git 无法自动合并，谁都改过、谁该保留往往要靠人对着 diff 判断，所以团队协作时它会成为冲突高发区。缓解办法是：一个功能一个分支、合并前先同步主干、尽量避免多人同时新增文件。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关于 Info.plist 还有一点要知道：当你需要相机、定位、相册这类权限时，必须在 Info 里补上对应的用途说明字符串。系统弹窗会原样展示这段话，没有它 App 会直接被拒绝访问权限，甚至启动即崩溃。用途说明要写清"用来做什么、数据怎么处理"，不要只写"需要此权限"。App Transport Security 的例外配置也在这里，用来给个别 http 域名开口子。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资源目录也不只是放图片：自定义品牌色可以定义在 Assets.xcassets 里，代码用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Color("brandBlue")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引用，这样同一份颜色能自动适配深色模式，不需要在代码里到处写十六进制值；App 图标也是在资源目录里按尺寸配置，第 12 步发布时会用到。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哪些进 Git、哪些不进，是有明确答案的：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文件或目录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是否提交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源代码与 Assets.xcassets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提交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项目本体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.xcodeproj 与 project.pbxproj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提交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缺少它工程结构就丢了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xcuserdata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不提交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记录的是你个人的窗口布局与断点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DerivedData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不提交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构建产物缓存，可重建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.DS_Store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不提交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macOS 生成的目录元数据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Package.resolved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提交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锁定依赖版本，保证构建一致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提交前用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git status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看一眼将要提交的文件列表，是成本最低的一道保险。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.gitignore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只能拦住规则匹配到的路径，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xcuserdata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这类目录经常在第一次提交时就被误加进去，之后再删会留下历史记录，清理起来很麻烦。另外要知道 DerivedData 不在工程目录里（默认在用户资源库下的 Developer 目录），所以它不会因为删掉工程而消失；机器变慢或构建行为异常时，清理派生数据再重建是常规操作，代价只是下一次编译变慢。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4.5 第 4 步：理解 App 的骨架与生命周期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一个新手的困惑往往是："程序到底从哪一行开始跑？"在 SwiftUI 里答案很整齐，四个概念串成一条线：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→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App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→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Scene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→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@main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：标记整个程序的入口类型，一个工程只能有一个。它是编译器识别的属性，不是你自己写的调用。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App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协议：描述"这个 App 由哪些场景组成"，必须实现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，返回一个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Scene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Scene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：界面的容器，管理一组窗口。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WindowGroup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是最常用的场景类型，支持多窗口，在单窗口设备上表现为一个窗口。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协议：描述"界面长什么样"，必须实现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，返回另一个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最小骨架：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@main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HelloiOSApp: App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Scene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WindowGroup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ContentView()      // 场景里的根视图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ContentView: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Text("Hello, world!")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这段代码怎么读：系统启动时找到带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的类型，实例化它，读取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得到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WindowGroup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WindowGroup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再实例化里面写的根视图，最终把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ContentView.body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描述的内容画到屏幕上。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为什么要分成 App 和 Scene 两层？因为一个 App 可能有不止一组界面。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App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描述这个 App 由哪些场景组成，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Scene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描述一组窗口的生命周期。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WindowGroup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表示"可以开多个同类型窗口"，在 iPhone 上通常只开一个，在 iPad 或 Mac 上可以开多个。多窗口的创建、关闭、状态隔离都由 SwiftUI 负责，你写代码时只需要关心场景里的内容。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App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结构体还有一个常见用途：持有全局状态并注入环境，4.7 演示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@Environment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时的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AppState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就放在这一层。它天然是整个程序里创建最早、销毁最晚的对象，适合做全局唯一的容器。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生命周期指的是 App 在系统中的状态迁移：</w:t>
      </w:r>
      <w:r>
        <w:rPr>
          <w:rFonts w:ascii="Helvetica Neue" w:hAnsi="Helvetica Neue" w:cs="Helvetica Neue" w:eastAsia="PingFang SC"/>
          <w:b/>
          <w:i w:val="0"/>
          <w:sz w:val="21"/>
        </w:rPr>
        <w:t>未运行 → 前台活跃 → 前台非活跃 → 后台 → 被系统回收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。用户切到别的 App 会进入后台，锁屏或下拉通知中心会进入非活跃，系统内存紧张会回收后台进程。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三个状态各自意味着什么：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.active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表示界面可见且可交互；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.inactive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表示界面可能还看得见，但用户交互被系统接管（比如正在切换 App），此时不要启动动画或播放视频；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.background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表示已经不可见，系统给的时间很短，几秒后就会挂起进程，所以要在这一小段时间里把该保存的保存完。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SwiftUI 用环境值（Environment Value）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scenePhase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让你观察这些变化：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ContentView: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@Environment(\.scenePhase) private var scenePhase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lastEvent = "尚未记录"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VStack(spacing: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Text("当前状态：\(describe(scenePhase))")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Text(lastEvent).font(.footnote).foregroundStyle(.secondary)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.onChange(of: scenePhase) { _, newPhase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只在需要保存草稿或停掉定时器时才写这类代码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if newPhase == .background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lastEvent = "已进入后台，可以在这里保存草稿"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func describe(_ phase: ScenePhase) -&gt; String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switch phase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case .active: return "前台活跃"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case .inactive: return "前台非活跃"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case .background: return "后台"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@unknown default: return "未知"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onChange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的第一个参数是要观察的值，第二个是变化后的新值，旧的用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_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忽略。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@unknown default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是为了将来系统新增状态时不至于编译不过。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几条实践原则：不要在后台开始时启动动画或发起长任务，系统会直接挂起你；不要试图阻止 App 进入后台，这既做不到也会被审核拒绝；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scenePhase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观察的是场景整体的状态，不是某个具体视图的出现与消失。单个视图的 appeared 与 disappeared 用修饰符单独处理，两者不要混着用。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结论：你几乎不需要手写生命周期代码。SwiftUI 会自动处理界面创建与销毁，只有"进入后台要保存数据""回到前台要刷新数据"这类真正的业务需求，才需要碰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scenePhase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。把这类逻辑集中在一两个地方，不要散落在每个视图里。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4.6 第 5 步：SwiftUI 视图与布局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一句话结论：SwiftUI 的界面是</w:t>
      </w:r>
      <w:r>
        <w:rPr>
          <w:rFonts w:ascii="Helvetica Neue" w:hAnsi="Helvetica Neue" w:cs="Helvetica Neue" w:eastAsia="PingFang SC"/>
          <w:b/>
          <w:i w:val="0"/>
          <w:sz w:val="21"/>
        </w:rPr>
        <w:t>用结构体描述出来的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，不是画出来的。视图都是遵循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协议的结构体，界面内容写在计算属性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修饰符（Modifier）是 SwiftUI 的核心机制：每个修饰符都返回一个新的视图，所以可以链式调用。</w:t>
      </w:r>
      <w:r>
        <w:rPr>
          <w:rFonts w:ascii="Helvetica Neue" w:hAnsi="Helvetica Neue" w:cs="Helvetica Neue" w:eastAsia="PingFang SC"/>
          <w:b/>
          <w:i w:val="0"/>
          <w:sz w:val="21"/>
        </w:rPr>
        <w:t>顺序会直接改变结果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，因为每个修饰符都在包装上一层的结果。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Text("冰岩移动组")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.padding()                        // 先加内边距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.background(.yellow)              // 再给这个更大的区域上色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与下面写法效果完全不同：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Text("冰岩移动组")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.background(.yellow)              // 先给文字上色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.padding()                        // 再加一圈透明边距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布局容器决定子视图怎么排列：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VStack(alignment: .leading, spacing: 8) {   // 垂直排列，左对齐，间距 8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Text("标题").font(.title)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HStack(spacing: 6) {                     // 水平排列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Image(systemName: "star.fill")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Text("收藏")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ZStack {                                 // 层叠，后写的盖在上面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RoundedRectangle(cornerRadius: 12).fill(.blue.opacity(0.2))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Text("层叠内容")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.frame(height: 80)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Spacer()                                 // 占满剩余空间，用于把内容顶开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.padding()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常用修饰符汇总：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修饰符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作用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常见用法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padding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内边距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padding() 或 padding(.horizontal, 16)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frame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尺寸约束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frame(width:height:) 或 frame(maxWidth: .infinity)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background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背景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background(.gray.opacity(0.1))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foregroundStyle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前景色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foregroundStyle(.secondary)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font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字体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font(.headline)、font(.system(size: 18))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cornerRadius / clipShape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圆角与裁剪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clipShape(RoundedRectangle(cornerRadius: 12))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opacity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透明度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opacity(0.6)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shadow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阴影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shadow(radius: 4)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图片、控件与列表的常用写法：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Image(systemName: "bolt.fill")        // SF Symbols 系统图标，直接写符号名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.font(.largeTitle)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.foregroundStyle(.orange)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Image("logo")                          // Assets 里的图片，写资源名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.resizable()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.scaledToFit()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Button("提交") { submit() }            // 点击执行闭包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.buttonStyle(.borderedProminent)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@State private var agreed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Toggle("同意用户协议", isOn: $agreed)   // $ 取出绑定，见 4.7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TextField("请输入昵称", text: $nickname)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.textFieldStyle(.roundedBorder)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列表与滚动是最常见的界面结构。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自带滚动、分隔线和单元格复用，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ForEach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负责把集合展开成一组视图；需要自定义布局时用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ScrollView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List(items)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HStack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Image(systemName: item.icon)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Text(item.title)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或者自己控制可滚动区域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ScrollView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LazyVStack {                 // Lazy 表示按需创建，长列表更省内存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ForEach(items)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Text(item.title)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ForEach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里的元素必须能唯一标识：数据遵循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Identifiable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协议，或者显式写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id: \.self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导航、弹层与标签页对应三种不同层级的跳转：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NavigationStack {                          // 导航容器，替代老的 NavigationView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List(items)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NavigationLink(item.title) { DetailView(item: item)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.navigationTitle("列表")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.sheet(isPresented: $showingSheet) {   // 从底部弹出的模态页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Text("这是一个 sheet")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TabView {                                  // 底部标签栏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HomeView().tabItem { Label("首页", systemImage: "house")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MineView().tabItem { Label("我的", systemImage: "person")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新式导航用值驱动，跳转目标由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navigationDestination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统一声明：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@State private var path: [Item] = []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NavigationStack(path: $path)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List(items)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Button(item.title) { path.append(item)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.navigationDestination(for: Item.self)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DetailView(item: item)      // 类型对上才走这里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当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变长，不要一直往下堆，把一块界面抽成独立的结构体。SwiftUI 的容器之所以能接收多个子视图，靠的是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@ViewBuilder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：它把闭包里的多个视图自动组合成一个。需要根据条件显示不同内容时，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if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switch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都能直接写在容器里。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StatusBadge: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isOnline: Bool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Text(isOnline ? "在线" : "离线")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.font(.caption)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.padding(.horizontal, 8)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.padding(.vertical, 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.background(isOnline ? .green.opacity(0.2) : .gray.opacity(0.2))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.clipShape(Capsule())      // 胶囊形，圆角半径自动等于高度一半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拆成小视图除了可读，还有性能意义：一个结构体就是一个独立的重新求值单元，SwiftUI 能更准确地判断改动影响了哪一块。全写在一个巨大的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body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里，任何状态变化都会让整个界面重新求值。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NavigationView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PreviewProvider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这类写法你在老项目里一定会见到，它们已经过时。新代码统一用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NavigationStack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#Preview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4.7 第 6 步：状态管理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状态管理是新手最容易混乱的地方。混乱的根源是一个问题没想清楚：</w:t>
      </w:r>
      <w:r>
        <w:rPr>
          <w:rFonts w:ascii="Helvetica Neue" w:hAnsi="Helvetica Neue" w:cs="Helvetica Neue" w:eastAsia="PingFang SC"/>
          <w:b/>
          <w:i w:val="0"/>
          <w:sz w:val="21"/>
        </w:rPr>
        <w:t>这份数据属于谁？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想清楚这一点，选哪个属性包装器就是自然结果。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先看对比表：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写法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数据属于谁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谁可以改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什么时候用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@State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当前视图私有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只有本视图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视图内部的临时状态：输入框内容、是否展开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@Binding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别人（父视图）持有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通过绑定改父视图的数据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子视图要修改父视图的状态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@Observable + @State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当前视图持有模型对象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本视图及其子视图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视图自己创建并独占的数据模型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@Observable + .environment / @Environment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上层注入，全局共享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拿到对象的任何视图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跨多层共享、整个 App 级别的状态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@Environment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系统或上层环境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只读（除非是绑定）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读取系统信息：颜色模式、场景状态、尺寸类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@AppStorage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UserDefaults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读到的地方都能改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少量用户偏好：开关、主题、上次选中项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@StateObject / @ObservedObject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视图持有或外部传入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视图中可改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iOS 17 之前的老写法，新代码不要用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逐条拆开看。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@State 与 @Binding：父子联动。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声明视图自己的状态，值变化时视图重新求值。子视图不能直接改父视图的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，需要用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@Binding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接收一份可读可写的引用。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ParentView: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nickname = ""      // 数据真正存在父视图里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Text("昵称：\(nickname)")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NameField(text: $nickname)     // 用 $ 交出绑定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NameField: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@Binding var text: String             // 不持有数据，只借用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TextField("输入昵称", text: $text)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@Observable 作为数据模型。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iOS 17 起用 Observation 框架：类上加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，属性就是可观察的，不需要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@Published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。视图用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持有它。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Observation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@Observable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final class CounterModel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count = 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isEven: Bool { count % 2 == 0 }    // 计算属性自动跟随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increase() { count += 1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CounterView: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model = CounterModel()   // 视图独占这个模型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VStack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Text("计数：\(model.count)")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Button("加一") { model.increase()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跨层共享：.environment 注入。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当多个不相邻的视图都要用同一份数据时，从上层注入、下层用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@Environment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取出，避免把参数一层层往下传。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@Observable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final class AppState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currentUser: String = "未登录"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@main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DemoApp: App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appState = AppState()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Scene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WindowGroup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RootView().environment(appState)     // 注入到环境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ProfileView: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@Environment(AppState.self) private var appState   // 按类型取出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Text("当前用户：\(appState.currentUser)")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@AppStorage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适合开关这类小配置，它直接读写 UserDefaults，4.9 会展开。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判断"状态放哪一层"，按这几条走：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只有一个视图用，就放这个视图的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父子两个视图用，父视图持有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，子视图用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@Binding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一个功能模块内多个视图用，做一个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模型，在模块根部用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持有。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跨模块、全局都要用（登录态、主题），用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.environment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注入。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需要重启后还在的小配置，用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@AppStorage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概念：单向数据流。状态只从上层流向下层，下层想改数据必须通过绑定或模型方法往上回传。这让你永远能回答"这个值是谁改的"，从而避免界面和数据不一致。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新手在状态上踩的坑高度集中在三类：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数据莫名其妙重置。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在子视图里写了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，而这个子视图会被反复创建，于是它每次都拿到初始值。判定方法很直接：问这份数据在逻辑上属于谁。属于父视图的，就不要在子视图里用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存档。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以为改了就等于界面会刷新。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普通存储属性不会触发刷新，只有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@Binding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模型的属性、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@AppStorage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才有这个能力。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在错误的层级加包装器。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@Binding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@Environment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是视图侧的属性包装器；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加在数据模型类上，不是加在视图属性上。两者位置搞反是编译错误的常见来源。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另外，从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模型取绑定用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@Bindable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。当你把一个模型属性直接接到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TextField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Toggle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上时，需要双向绑定：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EditorView: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@Bindable var model: DraftModel      // 由外部传入的 @Observable 模型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Form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TextField("标题", text: $model.title)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Toggle("已完成", isOn: $model.isDone)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ObservableObject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配合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@StateObject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/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@ObservedObject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/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@Published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是 iOS 17 之前的标准做法。你在老项目里会大量见到，维护时要能看懂，但新代码用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4.8 第 7 步：网络请求与数据解析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现代写法是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URLSession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配合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async/await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。一次请求的完整链条是：构造 URL → 构造请求（方法和请求头）→ 发出请求拿到数据和响应 → 校验状态码 → 解析 JSON。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定义数据模型用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（可编解码），它由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Encodable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Decodable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合成。字段名和 JSON 不一致时，用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CodingKeys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做映射。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Post: Codable, Identifiable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id: Int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userId: Int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title: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body: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如果 JSON 用下划线风格（created_at），两种处理方式：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Article: Codable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createdAt: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enum CodingKeys: String, CodingKey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case createdAt = "created_at"     // 逐字段映射，最明确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或者交给解码器统一转换，适合大量同风格字段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decoder = JSONDecoder()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decoder.keyDecodingStrategy = .convertFromSnakeCase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请求本身写成一个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async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函数，用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throws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把错误交给调用方：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enum NetworkError: Error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badStatus(Int)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decodingFailed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func fetchPosts() async throws -&gt; [Post]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url = URL(string: "https://jsonplaceholder.typicode.com/posts")!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request = URLRequest(url: url)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request.httpMethod = "GET"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request.setValue("application/json", forHTTPHeaderField: "Accept")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(data, response) = try await URLSession.shared.data(for: request)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let http = response as? HTTPURLResponse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throw NetworkError.badStatus(-1)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guard (200..&lt;300).contains(http.statusCode)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throw NetworkError.badStatus(http.statusCode)   // 把状态码带出去便于排查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do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return try JSONDecoder().decode([Post].self, from: data)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 catch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throw NetworkError.decodingFailed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界面需要有四种状态：初始、加载中、成功、失败。用一个枚举表达，比三个布尔变量清晰得多：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enum LoadState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idle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loading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success([Post])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case failure(String)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@MainActor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@Observable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final class PostListModel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state: LoadState = .idle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func load() async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state = .loading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do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state = .success(try await fetchPosts())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 catch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state = .failure("加载失败，请检查网络后重试")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标记这个类只能在主线程访问，因此它内部改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一定是安全的。SwiftUI 的界面更新必须在主线程，这个标记就是给编译器的保证。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视图用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.task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在出现时触发请求，不用自己写"页面已加载"的回调：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PostListView: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model = PostListModel()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Group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switch model.state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case .idle, .loading: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ProgressView("加载中")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case .success(let posts):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List(posts) { post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VStack(alignment: .leading, spacing: 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Text(post.title).font(.headline)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    Text(post.body).font(.footnote).foregroundStyle(.secondary)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case .failure(let message):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Text(message).foregroundStyle(.red)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.navigationTitle("文章")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.task { await model.load() }     // 视图出现时执行一次，消失时自动取消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.task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的生命周期跟着视图走：视图消失时任务会被取消，这既是优点也是陷阱——如果你在请求尚未返回时快速退出页面，取消是正确行为，不要试图绕过它。需要用户主动下拉刷新时，加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.refreshable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即可：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List(posts) { post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Text(post.title)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.refreshable { await model.load() 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示例用的是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jsonplaceholder.typicode.com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，它提供公开的测试数据、不需要申请密钥，适合练手。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解码失败分三类，报错信息会直接告诉你类型：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keyNotFound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是模型里有 JSON 没有的字段，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typeMismatch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是类型不同（比如你想要 String 但 JSON 给的是数字），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dataCorrupted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是数据本身不是合法 JSON。先看是哪一个，再去看对应的字段，比盲目改模型快得多。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工作层的一条纪律：网络函数只负责"拿到数据或抛出错误"，不碰界面；状态枚举和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@MainActor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的模型负责把结果翻译成界面状态。这样网络代码可以单独写测试，也不会出现"忘了回主线程"的问题。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提示：App Transport Security 默认只允许 HTTPS 连接，明文 http 请求会被直接拦下。如果接口只提供 http，必须在 Info 的权限配置里为对应域名单独开例外。练手时请优先找 HTTPS 接口，不要随手关掉全局限制。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4.9 第 8 步：数据持久化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持久化就是"把数据写到磁盘，下次启动还能读回来"。三条路线的定位完全不同：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路线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适合存什么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优点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局限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UserDefaults 与 @AppStorage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少量键值配置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一行代码读写，最简单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只适合小数据，不适合列表与关系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结构化对象与关系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自动建表、支持查询与迁移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需要定义模型，有学习成本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文件与 JSON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自定义格式、导出导入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完全可控，便于和其他系统交换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查询和并发要自己处理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小配置首选 @AppStorage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，它把 UserDefaults 包装成属性，值一变界面自动刷新：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SettingsView: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@AppStorage("isDarkMode") private var isDarkMode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@AppStorage("launchCount") private var launchCount = 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Form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Toggle("深色模式", isOn: $isDarkMode)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Text("启动次数：\(launchCount)")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.onAppear { launchCount += 1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结构化数据首选 SwiftData。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定义模型用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，在 App 层挂上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.modelContainer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，视图里用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直接取数据。不需要写 SQL，也不需要手写增删改查的脚手架。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@Model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final class Todo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title: String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isDone: Bool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createdAt: Date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init(title: String, isDone: Bool = false, createdAt: Date = .now)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self.title = title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self.isDone = isDone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self.createdAt = createdAt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@main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TodoApp: App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Scene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WindowGroup { TodoListView()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.modelContainer(for: Todo.self)      // 建库并注入环境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struct TodoListView: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@Environment(\.modelContext) private var context   // 用于增删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@Query(sort: \Todo.createdAt, order: .reverse) private var todos: [Todo]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List(todos) { todo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Text(todo.title)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.toolbar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Button("添加")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context.insert(Todo(title: "新任务"))   // 插入后界面自动更新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文件与 JSON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适合需要自己掌控格式的场景。App 的 Documents 目录会随 App 一起备份，是放用户数据的地方：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func saveJSON() throws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items = [Post(id: 1, userId: 1, title: "标题", body: "内容")]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data = try JSONEncoder().encode(items)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dir = try FileManager.default.url(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for: .documentDirectory, in: .userDomainMask,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appropriateFor: nil, create: true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try data.write(to: dir.appendingPathComponent("posts.json"))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结论：小配置用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@AppStorage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，结构化数据用 SwiftData，需要自定义格式或导出时再走文件。不要一开始就上数据库，也不要把列表塞进 UserDefaults。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4.10 第 9 步：引入第三方依赖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现在的事实标准是 </w:t>
      </w:r>
      <w:r>
        <w:rPr>
          <w:rFonts w:ascii="Helvetica Neue" w:hAnsi="Helvetica Neue" w:cs="Helvetica Neue" w:eastAsia="PingFang SC"/>
          <w:b/>
          <w:i w:val="0"/>
          <w:sz w:val="21"/>
        </w:rPr>
        <w:t>Swift Package Manager（SPM）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。在 Xcode 中通过 File &gt; Add Package Dependencies 添加，具体入口位置可能随版本不同；也可以搜索包名或直接粘贴仓库地址。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CocoaPods 是历史方案，它的存在有现实原因：早期 Swift 生态里很多库只发布 Pod，不发布 Swift Package。CocoaPods 的问题是需要 Ruby 环境、多一个 Podfile、装完依赖后必须打开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.xcworkspace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而不是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.xcodeproj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，否则会报找不到模块。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对比项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Swift Package Manager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CocoaPods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是否内置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Xcode 内置，无需额外安装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需要安装 Ruby 与 pod 命令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配置文件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Package.swift 由库提供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项目里维护 Podfile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打开方式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直接开 .xcodeproj 或 .xcworkspace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必须开 .xcworkspace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版本锁定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Package.resolved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Podfile.lock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现状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新项目的默认选择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维护老项目时才需要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常见第三方库（知道名字和用途即可，不要急着引）：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Alamofire：网络请求封装，比 URLSession 语法更短。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Kingfisher：异步加载与缓存网络图片。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Lottie：播放设计师导出的动画文件。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SwiftyJSON：简化 JSON 取值，在 Codable 出现前很流行。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结论：新手优先用系统框架，能不引库就不引库。系统框架免费、体积为零、不需要担心第三方停止维护；只有当你确实被某个问题反复消耗时间时，再引入成熟库。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SPM 会把解析结果写到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Package.resolved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，它锁定了每个依赖的具体版本。</w:t>
      </w:r>
      <w:r>
        <w:rPr>
          <w:rFonts w:ascii="Helvetica Neue" w:hAnsi="Helvetica Neue" w:cs="Helvetica Neue" w:eastAsia="PingFang SC"/>
          <w:b/>
          <w:i w:val="0"/>
          <w:sz w:val="21"/>
        </w:rPr>
        <w:t>这个文件必须提交到 Git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，否则不同机器解析出的版本可能不一致，"我这里能编译"这种问题就会反复出现。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4.11 第 10 步：调试与预览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调试的第一原则：不要让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成为唯一的排查手段。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断点有三类常用形态：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普通断点：点击代码行左侧的空白区域添加，执行到该行会暂停。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条件断点：右键断点编辑条件，例如只在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index == 42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时停下。循环里排查某一次迭代时非常有用。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异常断点：在断点导航器的加号菜单里添加 Exception Breakpoint。它能在抛异常的那一刻停下，而不是等到程序崩溃，是定位崩溃最快的手段之一。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断点不生效时先确认三件事：代码是否真的执行到了那一行（加一条日志验证比盯着代码猜快）；当前运行的构建版本是不是你改过的那份；断点是否被意外禁用（断点导航器里会显示为灰色）。另外，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与模拟器是两个独立进程，给预览打断点行为不稳定，调试请用模拟器。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暂停后使用 LLDB 命令检查现场：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po user.name          # 打印对象描述，最常用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 items.count         # 打印表达式结果，带类型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expr total = 10       # 运行期改变量，改完可继续执行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bt                    # 打印调用栈，看是谁调到这里的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continue              # 继续执行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step over             # 单步，不进入函数内部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step into             # 单步，进入函数内部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日志输出有两种方式：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简单但不带级别与分类；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os.Logger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是系统统一日志，能看到子系统、分类和级别，排查线上问题时更有用。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OSLog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let logger = Logger(subsystem: "com.bingyan.helloios", category: "network")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func load()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logger.debug("开始加载")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logger.error("状态码异常：\(statusCode, privacy: .public)")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SwiftUI 的预览用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#Preview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宏，写在文件底部：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#Preview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PostListView()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#Preview("空数据")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ContentUnavailableView("暂无内容", systemImage: "tray")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预览报错的常见原因：预览代码里的依赖没有提供（比如 SwiftData 模型没挂 container）、模型文件被删了但预览还在引用、编译错误导致预览无法构建。排查顺序是先看编译是否通过，再看预览宏里的视图是否可以独立构建；给预览单独提供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.modelContainer(for: Todo.self, inMemory: true)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常常能立刻解决。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其他两个工具各记一句话：视图层级调试用 Debug View Hierarchy，能三维展开当前界面的图层，排查"为什么这个控件被挡住了"很有效；内存问题用 Instruments 的 Leaks 或 Allocations 模板，以及 Memory Graph，能看清对象之间的引用关系，排查循环引用。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定位一个崩溃的标准顺序：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先看崩溃日志（Xcode 控制台或设备的崩溃报告），找到异常类型和关键线程。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加上异常断点，重新复现一次，让程序停在抛出点。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看调用栈，定位到具体文件和行号。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读错误信息本身。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Unexpectedly found nil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说明某个可选值是 nil 却被强制解包，回到那一行找出为什么是 nil。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提示：崩溃日志里的行号只有在你保留了对应版本的 dSYM 时才有意义。本地调试时 Xcode 会自动处理，发布版本需要归档时保留符号文件。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4.12 第 11 步：真机运行与签名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签名的目的只有一个：让系统确认"这个 App 是谁做的、允许装在哪些设备上"。它由四个东西配合完成。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证书（Certificate）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：证明"你是你"。存在本机钥匙串里，配合 Apple ID 生成。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Provisioning Profile（描述文件）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：把证书、Bundle ID、可安装的设备列表绑在一起的一份授权文件。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Team（团队）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：证书与描述文件的归属方，个人账号就是一个只有你自己的团队。</w:t>
      </w:r>
    </w:p>
    <w:p>
      <w:pPr>
        <w:pStyle w:val="ListBullet"/>
      </w:pPr>
      <w:r>
        <w:rPr>
          <w:rFonts w:ascii="Helvetica Neue" w:hAnsi="Helvetica Neue" w:cs="Helvetica Neue" w:eastAsia="PingFang SC"/>
          <w:b/>
          <w:i w:val="0"/>
          <w:sz w:val="21"/>
        </w:rPr>
        <w:t>Bundle 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：App 的唯一身份，签名时 profile 里的 Bundle ID 必须和工程里的一致。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概念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存在哪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作用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出错时的典型现象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证书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本机钥匙串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证明开发者身份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No signing certificate 报错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描述文件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Xcode 自动管理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授权某证书在某设备装某 App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设备不在 profile 中无法安装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Team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Apple 开发者账号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归属与权限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Team 未选择，签名项为空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Bundle ID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工程设置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唯一标识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Bundle ID 冲突无法注册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证书按用途分几类：开发证书用于把 App 装到自己或测试设备上，分发证书用于打包给测试员或提交商店，推送证书（或密钥）用于给 App 发通知。日常调试只需要开发证书。描述文件也分成开发型和分发型，前者的设备列表里必须有你的设备，后者用于发布。搞清楚"证书证明身份、描述文件授予权限"这个分工，签名相关的报错就基本能自己读懂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免费 Apple ID 的个人团队能真机调试，但有限制：证书 7 天过期、不支持推送通知、不能上架 App Store、不能使用 TestFlight。付费账号没有这些限制，代价是每年 99 美元。付费账号每年还能注册 100 台测试设备，超出后要等下一年度才能再加。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在 Xcode 里的标准做法是打开目标的 Signing &amp; Capabilities 设置，勾选 </w:t>
      </w:r>
      <w:r>
        <w:rPr>
          <w:rFonts w:ascii="Helvetica Neue" w:hAnsi="Helvetica Neue" w:cs="Helvetica Neue" w:eastAsia="PingFang SC"/>
          <w:b/>
          <w:i w:val="0"/>
          <w:sz w:val="21"/>
        </w:rPr>
        <w:t>Automatically manage signing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，然后选择 Team。Xcode 会自动创建证书与描述文件，你不需要手动去网站下载。这一步的具体界面分布在版本间可能略有差异，但"自动管理签名"这个开关一直存在。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真机连接步骤：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用数据线把 iPhone 连到 Mac，手机上选择"信任此电脑"。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在 Xcode 的 Scheme 选择区把运行目标从模拟器切换到你的设备。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首次运行后手机上会提示"不受信任的开发者"，需要在设备上通过 设置 &gt; 通用 &gt; VPN 与设备管理（不同 iOS 版本的入口名称可能略有不同）找到开发者 App 并选择信任。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如果设备开启了开发者模式，按系统提示在设备上打开它并重启一次。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提示：签名报错先做三件事：确认 Bundle ID 全局唯一、确认 Team 已选择、确认设备已添加到账号。绝大多数签名问题都是这三项之一。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4.13 第 12 步：打包、发布与 TestFlight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发布是把构建版本交给苹果审核、再分发给用户的过程。归档是第一步：在 Xcode 的 Product &gt; Archive 生成发布用的归档（菜单位置可能随版本不同）。归档完成后会打开 Organizer 窗口，在这里选择 Distribute App，按向导上传到 App Store Connect。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上传前需要在 App Store Connect 网站上创建 App 记录，填写名称、主要语言、Bundle ID 和 SKU。一个 Bundle ID 只能对应一条 App 记录，名称也要全局唯一。上传的构建版本会先进入"处理中"，处理完成可以提交审核。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版本号与构建号是两个不同的字段，很多人会混淆：版本号（Version）是给用户看的，形如 1.0.0，同一个版本可以上传多个构建；构建号（Build）是给系统区分包的，每次上传必须比上一次大。忘改构建号会直接导致上传被拒。第一次上传还可能遇到出口合规（Export Compliance）的询问，如果用了系统提供的标准加密能力，按提示如实声明即可，不需要额外材料。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TestFlight 用来做测试分发，分两种：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内测：最多 100 名内部成员，不需要审核，上传后很快可用。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外测：可以邀请外部测试员（上限 10000 人），需要经过一次审核，通常一两天内有结果。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常见被拒原因：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崩溃或明显功能不可用，审核员点几下就挂掉。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缺少隐私政策链接，或声明收集的数据和实际行为不符。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使用私有 API，或引导用户到 App 外支付。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首次启动没有任何内容，界面看起来像未完成。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缺少隐私清单（Privacy Manifest），未声明使用的必要理由 API 与数据类型。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从提交到上架的大致节奏：上传构建版本后处理几十分钟，提交审核后常见一两天出结果，高峰期可能更久。被拒后修改并重新提交，重新排队。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需要提前准备的材料：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材料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要点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图标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一张 1024 像素的方形图，不能有透明通道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截图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覆盖各必需尺寸的机型，展示真实界面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隐私政策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可公开访问的页面地址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隐私清单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说明收集的数据类型与用途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年龄分级</w:t>
            </w:r>
          </w:p>
        </w:tc>
        <w:tc>
          <w:tcPr>
            <w:tcW w:type="dxa" w:w="464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按内容如实填写问卷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上架流程清单：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确认版本号与构建号已更新（构建号必须比上次大）。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确认 App 图标与启动配置完整，没有占位图。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在真机上完整走一遍主流程，特别是首次启动和网络异常。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Product &gt; Archive 归档，Distribute App 上传。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在 App Store Connect 创建或更新 App 记录，填写描述与关键词。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6.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上传截图、隐私政策链接、隐私清单，完成年龄分级问卷。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7.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添加内测成员，用 TestFlight 验证安装版本是否正常。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8.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提交审核，被拒则按反馈修改后重新提交。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9.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审核通过后选择手动发布或自动发布。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4.14 工程规范与 Git 工作流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工程一旦超过一个人，规范就是效率。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.gitignore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要拦住的是"本机生成、别人不需要"的文件：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# macOS 系统文件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.DS_Store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Xcode 个人配置与构建缓存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xcuserdata/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DerivedData/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*.xcuserstate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*.moved-aside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Swift Package Manager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.build/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如果不用 CocoaPods 就不要提交它，用的话由 Podfile 重建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Pods/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依赖锁文件要提交，不要忽略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 Package.resolved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分支策略用最简单的一种就够：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main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：随时可构建、可发布的稳定分支，不要直接在它上面写功能。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dev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：集成分支，功能完成后合并到这里联调。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feature-xxx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：每个功能一个分支，例如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feature/post-list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，完成后合并回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dev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提交信息用前缀加一句话，前缀固定含义，一眼能看出这次改动性质：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前缀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含义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feat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新功能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feat: 增加文章列表页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fix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修缺陷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fix: 修复断网时列表空白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refactor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重构，不改行为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refactor: 抽出网络请求层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docs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文档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docs: 补充签名说明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常用命令：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git switch -c feature/post-list     # 从当前分支切出新功能分支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git add .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git commit -m "feat: 增加文章列表页"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git switch dev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git pull --rebase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git merge feature/post-list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git push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提交粒度也有讲究：一个提交只做一件事，做完能编译、能运行。把"加功能"和"顺手格式化整个文件"混在一个提交里，review 时根本看不出真正的改动在哪，出问题也无法单独回滚那一部分。宁可多提交几次，也不要把一天的改动攒成一个巨大的提交。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Code Review 的意义不是找茬，而是让第二个人在合并前理解这次改动。它能拦下笔误、遗漏的错误分支和不符合项目约定的写法，也顺便完成了知识传递：以后这个模块出问题，至少有两个人知道它长什么样。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Xcode 内置了 Git 支持，能看到文件改动、提交、比对分支。但合并冲突、变基、查看历史这类操作在命令行里更清晰，也更容易查到资料。稳妥的分工是：日常提交用 Xcode 界面，遇到冲突和分支操作用命令行。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project.pbxproj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的冲突不要硬合。先确认双方各自新增了哪些文件，然后在合并后的工程里把文件重新加一遍，比对着文本 diff 手工修要可靠得多。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4.15 常见报错与崩溃速查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下面这些错误几乎每个新手都会遇到一次。排查时先看现象，再看原因，最后按"怎么办"操作，不要一上来就重装 Xcode。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现象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原因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怎么办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运行目标里找不到模拟器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运行时未安装或被删除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在 Xcode 设置里下载 iOS 运行时，再重启 Xcode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No signing certificate found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没有可用证书或 Team 未选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打开 Signing 设置勾选自动管理并选择 Team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Bundle ID 冲突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该标识已被占用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改 Organization Identifier 或 Product Name 重新生成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预览一直转圈或直接崩溃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预览依赖缺失或编译未通过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先确认编译通过，给预览补上 modelContainer 等依赖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索引卡住，代码没有补全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索引进程异常或缓存损坏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等几分钟；仍无反应则清理派生数据后重开工程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Thread 1: Fatal error: Unexpectedly found nil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对 nil 的可选值做了强制解包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bt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找到崩溃行，改为可选绑定或给默认值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并发相关编译错误，提示 MainActor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在非主线程改了界面状态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给模型或方法加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@MainActor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，或把更新派回主线程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Could not build Objective-C module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模块映射或依赖配置损坏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确认命令行工具指向正确的 Xcode，清理缓存后重建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视图看不到内容或位置不对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修饰符顺序或 frame 约束冲突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逐个去掉修饰符定位，检查 padding 与 frame 的先后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List 或 ForEach 报错要求唯一标识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数据未遵循 Identifiable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让模型遵循 Identifiable，或用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id: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显式指定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解码失败，提示 keyNotFound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JSON 字段与模型不匹配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检查 CodingKeys 与 keyDecodingStrategy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真机上装完提示不受信任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开发者证书未被手动信任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在设备的 VPN 与设备管理里信任该开发者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证书 7 天后失效无法运行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免费个人账号的机制限制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重新构建安装一次，或加入付费开发者账号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改了数据但界面不刷新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数据不是可观察状态，或改的是副本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确认数据用 @State 或 @Observable 持有，传递时没有被复制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模型加字段后启动即崩溃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数据库结构与新模型不匹配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先用内存容器验证，再按 SwiftData 的迁移方式处理</w:t>
            </w:r>
          </w:p>
        </w:tc>
      </w:tr>
    </w:tbl>
    <w:p>
      <w:pPr>
        <w:spacing w:after="40"/>
      </w:pP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结论：报错信息里通常已经写了答案。先完整读完错误，再决定要不要搜索；搜索时把报错原文和 Xcode 版本一起带上，命中率会高很多。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第5章 实战：从零做一个待办清单 App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前面几章你已经把 Swift 语法过了一遍，也知道了一个工程在 Xcode 里是怎么跑起来的。这一章不再讲新概念，而是把学过的东西串成一条线：从新建工程开始，一步一步做出一个能真正用起来的待办清单（To-Do List）App。每一步都先讲清楚要做什么、为什么这么做，再给完整代码，再逐行解释，最后告诉你这时候运行应该看到什么。照着顺序抄下来，这个 App 就能跑起来。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5.1 项目目标与最终效果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这一章要做的 App 叫 TodoList。它只做一件事：管理一份待办清单。功能清单如下。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新增：通过右上角的加号打开输入框，输入标题后添加到列表。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完成：点击行首的圆圈，切换完成状态，标题出现删除线并且颜色变浅。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删除：在任意一行上向左滑动，出现删除按钮，点击即可移除。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时间：每一行显示这条待办的创建时间。</w:t>
      </w:r>
    </w:p>
    <w:p>
      <w:pPr>
        <w:pStyle w:val="ListBullet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持久化：关掉 App 再打开，数据还在。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最终会用到 4 个 Swift 文件，每个文件只负责一件事。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TodoListApp.swift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：App 的入口，负责创建数据容器。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Item.swift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：数据模型，描述"一条待办长什么样"。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ContentView.swift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：主页面，负责列表、新增和删除的组织。</w:t>
      </w:r>
    </w:p>
    <w:p>
      <w:pPr>
        <w:pStyle w:val="ListBullet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ItemRow.swift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：单行子视图，负责一行的样子和勾选交互。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界面的结构可以用下面这张图理解。它从上到下描述了屏幕上会出现的元素，以及每个元素由哪段代码负责。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NavigationStack                     标题栏：待办清单                     右上角：加号按钮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└── List                            负责可滚动的列表容器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├── ItemRow                     未完成：○  买牛奶        8月3日 14:20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├── ItemRow                     已完成：●  写周报        8月3日 09:05（删除线 + 灰字）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└── 左滑任意一行                 出现"删除"按钮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列表为空时                           整个列表区域显示占位提示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这一章的写法是"每一步都可运行"。八个步骤里，每一步结束后工程都处在能编译、能运行的状态，不存在"先把所有代码写完再调试"的段落。所以你最好的做法是：打开 Xcode，照着抄一步、运行一步，确认看到的东西和文中描述一致，再进入下一步。如果哪一步运行结果和描述不符，先回到那一步检查括号、修饰符顺序和类型名，Swift 的报错信息绝大多数时候会直接指到出错的那一行。另外，本章涉及的 API 都在 iOS 17 之后可用，只要工程的最低部署版本不低于 iOS 17，就能原样编译。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四个文件的分工和数据流是这样的：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TodoListApp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创建 SwiftData 容器并把数据放进环境；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通过查询属性拿到数据数组，把数组交给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ForEach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ForEach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为每一条数据创建一个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ItemRow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ItemRow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只关心"一条待办怎么画、怎么点"。新增和删除走的是另一条路：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从环境里取出写入上下文（Context），把新对象插进去或者把旧对象删掉。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提示：这一章所有代码的基线是 iOS 17，模拟器上就能完整跑通。真机也支持，但最后一步之前不需要真机。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5.2 第 1 步：创建工程与文件结构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第一步是新建工程。打开 Xcode，在欢迎窗口里选择创建新工程，模板选 iOS 平台下的 App，然后按下面的表格填写。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选项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填什么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Product Name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TodoList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工程名，同时也是 App 显示名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Team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先不选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只跑模拟器不需要签名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Organization Identifier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例如 com.bingyan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和 Product Name 拼成唯一标识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Interface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SwiftUI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唯一主线，不要选 Storyboard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Language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没有别的选择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Storage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想自己动手可以选 None，然后在第 3 步手写模型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模板里的 Testing System 之类的选项全部不勾也没问题。Storage 选 SwiftData 时，Xcode 会顺手生成一个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示例模型和一个带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.modelContainer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的入口文件；选 None 时这两个文件要靠自己建。两种选择最终的代码完全一样，本章按"选 None、全部手写"的路径讲，这样你能看清每一行是从哪来的。手工建文件的方法是新建一个 Swift File，文件名按本章给的填，内容直接抄。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工程建好后还有一处值得确认：在工程设置的部署信息里，最低部署版本要不低于 iOS 17。SwiftData、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ContentUnavailableView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的排序写法都要求 iOS 17，如果这里被设成了更早的版本，代码会直接报"仅在某版本后可用"。Xcode 27 的新工程默认已经满足这个要求，如果你打开的是别人建的旧工程，记得先看一眼这一项。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工程建好后，左侧的文件导航区应该长这样。方括号里是本章要动手写的文件。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TodoList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TodoListApp.swift      App 入口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ContentView.swift      主页面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Item.swift             [待创建] 数据模型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├── ItemRow.swift          [待创建] 单行子视图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└── Assets.xcassets        图标与配色资源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接下来要说明一个容易被忽略的问题：为什么不能把所有代码都塞进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。原因有三条。第一，SwiftUI 的视图是结构体（Struct），一个文件里堆十几个视图，类型名会互相干扰，改一个地方要看一大段无关代码。第二，Xcode 的增量编译以文件为单位，改一行只重编一个文件比重编一个巨型文件快得多，工程大了差别很明显。第三，数据模型属于"数据层"，和"界面层"混在一起后，将来想换存储方案或者加个小组件就会牵连一大片。真实项目里，文件拆分几乎是第一件要做对的事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提示：文件拆分不等于过度设计。这个 App 一共四个文件，每个文件几十行，这就是恰当的粒度。不要为了"架构好看"再套五六层目录。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5.3 第 2 步：定义数据模型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这一步定义整个 App 的核心类型：一条待办。它是数据层唯一的类型，后面的列表、新增、删除都围着它转。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在项目里新建文件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，内容如下。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Foundation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// @Model 把一个普通类变成可以持久化的数据模型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@Model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final class Item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待办内容。给默认值是为了让旧数据在模型升级时能平滑迁移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title: String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是否已完成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isDone: Bool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创建时间，用来排序和显示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createdAt: Date = Date.now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init(title: String, isDone: Bool = false, createdAt: Date = Date.now)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self.title = title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self.isDone = isDone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self.createdAt = createdAt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逐点解释这段代码。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Swift 的宏（Macro）。它在编译期读一遍这个类的结构，然后自动生成一大堆代码：类对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PersistentModel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协议的实现、数据库表结构描述（Schema）、把属性读写翻译成数据库操作的访问器、以及一整套属性变化通知机制。正是这套通知机制让界面能在数据变化时自动刷新，所以你不需要、也绝对不能在这个类上再加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，两者叠加会冲突。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这里必须用类（Class）而不是结构体。结构体是值类型，赋值时会被复制，SwiftData 没法靠它追踪"同一条待办"；类是引用类型，每条记录在内存里是一个对象，有一个稳定身份，多个视图引用的是同一个对象。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三个属性分别对应界面上要展示的东西。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存文本；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isDone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存勾选状态；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存创建时间，排序和标题下方的小字都靠它。属性都写了初始值，这不是随手加的：SwiftData 在读取旧版本写下的数据文件时，会先做一次轻量迁移，哪个属性有默认值，它就能给缺失的旧数据补上哪个值；如果不给默认值，那就得把类型写成可选值（Optional），或者自己写迁移方案。养成习惯，新加的属性一律给默认值或设为可选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init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给后两个参数提供了默认值，所以创建一条待办只要写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Item(title: "买牛奶")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，完成状态和创建时间会自动补上。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的默认值写成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Date.now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而不是在初始化器里写死一次，是因为默认参数每次调用时才会求值，这样每条待办拿到的是各自真实的时间。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这时候还没有界面可以运行，运行也只会看到模板留下的白屏。可以确认的是：这个文件不报错，说明模型定义合法。下一节就把数据画到屏幕上。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5.4 第 3 步：做出列表页面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这一步的目标很单纯：让数据出现在屏幕上。先不写新增和删除，只做一个"只读"的列表，把"数据从哪来、怎么变成界面"这条路走通。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第一件事是让 App 创建数据容器。打开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TodoListApp.swift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，改成下面这样。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@main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TodoListApp: App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Scene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// 这一句为整个 App 准备 SwiftData 容器，并把 Item 注册进去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WindowGroup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ContentView()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.modelContainer(for: Item.self)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@main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标记 App 的起点。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WindowGroup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描述窗口内容，在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WindowGroup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后面加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.modelContainer(for: Item.self)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，意思是"给这个窗口里所有视图准备好一个 Item 的数据容器"。这个容器一旦创建，就会自动放进 SwiftUI 的环境（Environment）里，任何子视图都能取到它——这就是后面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@Environment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能拿到数据的原因。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第二件事是写列表。把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整个替换成下面这个最简版本。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ContentView: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从环境里取出写入用的上下文，现在只用来临时插数据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@Environment(\.modelContext) private var modelContext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查询所有 Item，数据一变，界面自动重新计算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@Query private var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List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ForEach(items)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Text(item.title)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.navigationTitle("待办清单")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.toolbar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// 临时按钮，下一节会换成真正的输入界面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Button("临时加一条")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modelContext.insert(Item(title: "我的第一条待办"))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三个关键类型各管一件事。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是列表容器，负责滚动、行背景、分隔线，以及后面要用的滑动删除手势。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ForEach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负责"把数组展开成一行行视图"，它需要数组元素能唯一标识自己，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已经为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自动提供了这个身份，所以直接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ForEach(items)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就行，不用写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id: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是一个属性包装器，它去数据容器里把符合条件的记录全部取出来，并且和数据保持同步：只要数据变化，用到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的视图就会重新计算。它和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的区别在于数据来源——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的数据活在视图里，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的数据活在数据库里。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@Environment(\.modelContext)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取的是写入上下文。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负责读，上下文负责写，读写分开是 SwiftData 的基本模型。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最外层套一个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NavigationStack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，是为了给页面提供标题栏和工具栏的容器。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.navigationTitle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.toolbar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这两个修饰符只有在导航容器内部才有意义，写在外面不会报错但也不会生效。现在这个 App 只有一层页面，看起来用不用导航容器差别不大，但标题栏、右上角按钮以及将来要加的二级页面都依赖它，所以从一开始就放上。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这时候数据本来是空的，所以先用工具栏上的临时按钮插一条，验证查询链路是通的。想看预览的话，把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底部的预览加上内存容器，数据就不会写进真实数据库。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#Preview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ContentView()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.modelContainer(for: Item.self, inMemory: true)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这时候运行应该看到什么：标题栏显示"待办清单"，右上角有一个"临时加一条"按钮，列表区域是空的。点一下按钮，列表立刻多出一行"我的第一条待办"；连点几次就有多行。如果点完没有任何变化，八成是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TodoListApp.swift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里漏了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.modelContainer(for: Item.self)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，请回去补上。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inMemory: true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表示数据只放在内存里，App 退出就没了。预览里用它，可以避免调试数据被写进真实数据库。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5.5 第 4 步：新增待办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上一步的临时按钮证明了数据能读能写，但它插进去的内容是写死的。这一步把它换成真正的输入：点加号弹出一个带输入框的提示框，用户输入标题，确认后添加。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需要三样东西。第一，一个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变量保存输入框里的文本；第二，一个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布尔值控制提示框的显示；第三，一个添加函数，负责把文本校验后变成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插进上下文。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改成下面这样。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ContentView: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@Environment(\.modelContext) private var modelContext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@Query private var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输入框里的文本，由 SwiftUI 和用户共同维护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newTitle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控制提示框是否弹出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isAdding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List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ForEach(items)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Text(item.title)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.navigationTitle("待办清单")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.toolbar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ToolbarItem(placement: .topBarTrailing)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Button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isAdding = true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 label: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Label("新增", systemImage: "plus")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提示框里可以直接放输入框，输入内容通过绑定同步到 newTitle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.alert("新增待办", isPresented: $isAdding)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TextField("要做什么？", text: $newTitle)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Button("取消", role: .cancel)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newTitle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Button("添加")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addItem()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 message: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Text("输入标题后点添加")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func addItem()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// 去掉首尾空格和换行，避免存进一堆看不见的空白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let trimmed = newTitle.trimmingCharacters(in: .whitespacesAndNewlines)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guard !trimmed.isEmpty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newTitle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return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// 插入上下文，@Query 会自动把新数据带进界面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modelContext.insert(Item(title: trimmed))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newTitle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逐点解释。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@State private var newTitle = ""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是视图自己拥有的状态。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的规则是：值变了，视图重新计算。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TextField("要做什么？", text: $newTitle)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$newTitle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是绑定（Binding），它把输入框和这个变量连起来，用户每敲一个字，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newTitle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就更新一次；反过来代码改了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newTitle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，输入框内容也跟着变。绑定写法里的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$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是在取属性包装器暴露出来的双向通道，不是取变量本身。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isAdding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是提示框的开关。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.alert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的第一个参数是标题，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isPresented: $isAdding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说明这个提示框在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isAdding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为真时弹出、关闭时自动置回假，所以按钮里只需要写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isAdding = true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，不需要写关闭逻辑。提示框的内容区可以放多个按钮，带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role: .cancel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的按钮会排在系统认为合适的位置，并且点它不会触发别的按钮。取消时把输入清空，是为了下次打开是干净的空框。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@Environment(\.modelContext)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是写数据的入口。SwiftData 里所有的增删改都要经过上下文：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insert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加一条，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delete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删一条，改属性直接改对象。上下文还负责把改动写回磁盘，这一步默认自动完成，你不用手动调用保存。为什么不直接操作数据库？因为上下文是一层缓存和事务边界，它让一批改动一次性落盘，也让界面在改动后立刻知道哪些数据变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输入为空要过滤掉，这不是可选项。用户点了添加却没输内容、或者只敲了空格，都应该被拦住，否则列表里会出现一行看不见文字的空条目，后面想删都难找。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trimmingCharacters(in: .whitespacesAndNewlines)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去掉首尾空白，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guard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在结果为空时直接清空输入并返回。注意保存的是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trimmed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而不是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newTitle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，避免把用户误敲的空格一起存进数据库。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时候运行应该看到什么：右上角出现一个加号按钮，点击后弹出提示框，里面有输入框和"取消""添加"两个按钮。输入"买牛奶"点添加，提示框关闭，列表立刻多出一行。点添加时不输任何内容，列表不会多出空行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5.6 第 5 步：完成、删除与排序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前三步做出了一个只能新增的列表，这一步补齐三个日常操作：勾选完成、左滑删除、按创建时间排序。同时会引入这一章最重要的界面设计习惯——把一行拆成独立的子视图。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先新建文件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ItemRow.swift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。它负责画一行，并处理点击勾选。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ItemRow: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只读地持有一条待办。Item 是类，改它的属性能直接反映到数据库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item: Item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HStack(spacing: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Image(systemName: item.isDone ? "checkmark.circle.fill" : "circle")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.font(.title2)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.foregroundStyle(item.isDone ? Color.accentColor : Color.secondary)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Text(item.title)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// 已完成就加删除线，颜色同时变浅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.strikethrough(item.isDone, color: 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.foregroundStyle(item.isDone ? Color.secondary : Color.primary)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Spacer()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// 让整行都能响应点击，而不只是图标和文字本身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.contentShape(Rectangle())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.onTapGesture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包在动画里，勾选状态切换时界面会平滑过渡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withAnimation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item.isDone.toggle()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再回到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，把查询改成带排序的版本，给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ForEach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加上滑动删除，并把行内容换成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ItemRow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ContentView: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@Environment(\.modelContext) private var modelContext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按创建时间倒序，最新的排最上面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@Query(sort: \Item.createdAt, order: .reverse) private var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newTitle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isAdding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List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ForEach(items)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ItemRow(item: 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// 滑动删除：系统负责手势和"删除"按钮，我们只处理删除结果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.onDelete(perform: deleteItems)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.navigationTitle("待办清单")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.toolbar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ToolbarItem(placement: .topBarTrailing)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Button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isAdding = true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 label: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Label("新增", systemImage: "plus")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.alert("新增待办", isPresented: $isAdding)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TextField("要做什么？", text: $newTitle)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Button("取消", role: .cancel)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newTitle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Button("添加")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addItem()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 message: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Text("输入标题后点添加")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func addItem()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let trimmed = newTitle.trimmingCharacters(in: .whitespacesAndNewlines)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guard !trimmed.isEmpty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newTitle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return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modelContext.insert(Item(title: trimmed))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newTitle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func deleteItems(at offsets: IndexSet)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// offsets 是列表里的行号，必须用同一份 items 去取，顺序不能换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for index in offsets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modelContext.delete(items[index])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逐点解释。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勾选为什么能生效？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是类实例，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item.isDone.toggle()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直接改了这个对象在内存中的属性。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生成的通知机制告诉 SwiftUI"这个对象的这个属性变了"，读到过它的视图就会刷新，同时 SwiftData 会把改动写进数据库。注意这里没有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，也没有绑定——数据的变化源头不在视图里，视图只是恰好读了它。把一行抽成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ItemRow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的意义也在这里：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只负责"有哪些数据、怎么组织列表"，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ItemRow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只负责"一条数据长什么样、怎么交互"，两边的职责不会互相污染。将来要给行加一个备注按钮，你只需要打开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ItemRow.swift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改十行，不用碰列表页。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@Query(sort: \Item.createdAt, order: .reverse)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\Item.createdAt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是键路径（Key Path），意思是"按 createdAt 这个属性排序"；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order: .reverse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表示倒序，新加的待办排在最前面。排序交给数据库做，而不是取出数组后再用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sorted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排一遍，因为数据量大时数据库有索引可用，而且排序条件和查询条件写在一起更不容易漏。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.onDelete(perform:)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必须写在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ForEach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上，不能写在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上。写对之后，系统自动为每一行加上左滑手势和"删除"按钮，删除时把被删行的下标集合（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IndexSet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）回调给你的函数。函数里必须用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modelContext.delete(items[index])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删除真正的对象：只从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里移除是没用的，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是查询结果，不是可变数组，而且下次查询它还会回来。这里的关键是"用同一份数组按同样的顺序取下标"，所以排序参数和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ForEach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用的是同一个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，绝对不要在中间再插一次排序。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.contentShape(Rectangle())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的作用是把整行的可点击区域补成一个矩形。不加它的话，只有图标和文字这些实际绘制了内容的地方能响应点击，行中间的空白处点了没反应。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withAnimation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把这次改动标记成需要动画，勾选图标从空心变实心、文字变灰、删除线出现都会平滑过渡，而不是瞬间跳变。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时候运行应该看到什么：列表按时间倒序排列，最新添加的在最上面。点任意一行的任意位置，圆图标在空心和实心之间切换，已完成的行文字变灰并带上删除线。在某一行上向左滑动，行尾出现红色"删除"按钮，点击后这一行消失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5.7 第 6 步：数据持久化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前面的代码每次运行都能记住数据，靠的就是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TodoListApp.swift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里那一句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.modelContainer(for: Item.self)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。这一步把它讲透，并教你验证数据真的落到了磁盘上。</w:t>
      </w:r>
    </w:p>
    <w:p>
      <w:pPr>
        <w:ind w:firstLine="0"/>
      </w:pPr>
      <w:r>
        <w:rPr>
          <w:rFonts w:ascii="Menlo" w:hAnsi="Menlo" w:cs="Menlo" w:eastAsia="Menlo"/>
          <w:b w:val="0"/>
          <w:i w:val="0"/>
          <w:color w:val="A82A5E"/>
          <w:sz w:val="20"/>
        </w:rPr>
        <w:t>.modelContainer(for: Item.self)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挂在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WindowGroup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上，含义是：App 启动时创建（或复用）一个 SwiftData 容器，这个容器知道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这张表的完整结构；容器里有一个主上下文（Main Context），供主线程读写；容器和上下文都会注入 SwiftUI 环境，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从容器读，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@Environment(\.modelContext)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从环境取上下文写。挂在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WindowGroup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上意味着"这个窗口下的所有视图共享同一套数据"，所以新建一个子视图不需要再传任何参数就能访问数据。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数据存在哪里？默认情况下，SwiftData 会在 App 沙盒（Sandbox）的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Library/Application Support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目录下建一个 SQLite 数据库文件，文件名是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default.store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，旁边还会有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default.store-wal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default.store-shm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两个辅助文件，它们是 SQLite 的日志和共享内存文件。所谓"持久化"就是这么朴素：内存里的对象被写进这个文件，下次启动再读回来。沙盒是 iOS 给每个 App 划出的独立目录，别的 App 看不到，App 被删除时一起清空。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怎么验证数据真的存下来了？最简单的办法就是杀掉 App。在模拟器里运行一次，加几条待办，勾掉一条，然后在 Xcode 里点停止按钮，或者按模拟器的 Command+Shift+H 回到主屏后上滑把 App 卡片划掉，再重新运行。如果列表里还是刚才那几条、勾选状态也没变，说明数据确实落盘了。如果能加不能存，先检查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.modelContainer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是不是漏了。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想知道数据库文件到底在哪，不要靠猜目录，直接在代码里打印真实路径最稳妥。在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上临时加一段，运行后看 Xcode 底部的控制台输出。</w:t>
      </w:r>
    </w:p>
    <w:p>
      <w:pPr>
        <w:keepLines/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.task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临时：把数据库所在的目录打印到控制台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print(URL.applicationSupportDirectory.path(percentEncoded: false))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把打印出来的路径复制下来，在 Finder 里用"前往文件夹"（快捷键 Shift+Command+G）粘贴这个路径，就能看到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default.store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那几个文件。除此之外，Xcode 的调试区域本身也会显示当前运行的 App 的容器位置，两种方式都能到达同一个目录。查完记得把这段临时代码删掉。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提示：SwiftData 默认开启自动保存，改动会在合适的时机写回磁盘。如果你希望某次修改立刻落盘，就在修改后调用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try? modelContext.save()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。这个方法会抛错，所以正常用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try?</w:t>
      </w:r>
      <w:r>
        <w:rPr>
          <w:rFonts w:ascii="Helvetica Neue" w:hAnsi="Helvetica Neue" w:cs="Helvetica Neue" w:eastAsia="PingFang SC"/>
          <w:b w:val="0"/>
          <w:i w:val="0"/>
          <w:sz w:val="20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19"/>
        </w:rPr>
        <w:t>do-catch</w:t>
      </w:r>
      <w:r>
        <w:rPr>
          <w:rFonts w:ascii="Helvetica Neue" w:hAnsi="Helvetica Neue" w:cs="Helvetica Neue" w:eastAsia="PingFang SC"/>
          <w:b w:val="0"/>
          <w:i w:val="0"/>
          <w:sz w:val="20"/>
        </w:rPr>
        <w:t>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如果不用 SwiftData，还有两条更轻的路子。第一条是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@AppStorage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，它本质是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UserDefaults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的包装器，适合存"用户偏好"这种零散的小数据，比如主题、是否开启提醒；写法简单，但不适合存一个会不断增长的列表，因为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UserDefaults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不是为结构化数据设计的。第二条是自己把数据编码成 JSON 写进 Documents 目录：用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JSONEncoder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把待办数组编成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Data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写进文件，启动时读回来，用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JSONDecoder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解成数组。这条路完全可控，但排序、查询、增量更新、数据迁移都要自己写，数据量一大就得自己造一个数据库出来。所以对"一堆有结构的记录"这类需求，SwiftData 是默认选择，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@AppStorage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留给设置项，JSON 文件留给导出和备份。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5.8 第 7 步：界面美化与体验优化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功能齐了，现在让它看起来像个正常的 App。这一步做四件事：把行内布局做得更清楚、加上创建时间、列表为空时给提示、把视觉层级用颜色区分开。改动集中在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ItemRow.swift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和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两个文件。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先把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ItemRow.swift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换成最终版本。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ItemRow: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let item: Item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HStack(spacing: 12)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勾选区域做成真正的按钮，点击范围明确，也不会和整行手势互相干扰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Button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withAnimation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item.isDone.toggle()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 label: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Image(systemName: item.isDone ? "checkmark.circle.fill" : "circle")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.font(.title2)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.foregroundStyle(item.isDone ? Color.accentColor : Color.secondary)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.buttonStyle(.plain)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VStack(alignment: .leading, spacing: 4)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Text(item.title)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.font(.body)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.strikethrough(item.isDone, color: 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.foregroundStyle(item.isDone ? Color.secondary : Color.primary)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Text(item.createdAt.formatted(date: .abbreviated, time: .shortened))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.font(.caption)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.foregroundStyle(.secondary)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Spacer()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.padding(.vertical, 4)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#Preview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// 预览不依赖数据库，直接造一个对象即可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ItemRow(item: Item(title: "写读书笔记"))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再把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ContentView.swift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换成最终版本，它比上一节多了空列表占位视图和统一着色，其余部分不变。</w:t>
      </w:r>
    </w:p>
    <w:p>
      <w:pPr>
        <w:spacing w:before="120" w:after="160" w:line="269" w:lineRule="auto"/>
        <w:ind w:left="170"/>
        <w:shd w:val="clear" w:color="auto" w:fill="F4F5F7"/>
        <w:pBdr>
          <w:left w:val="single" w:sz="12" w:space="6" w:color="C9CDD4"/>
        </w:pBdr>
      </w:pPr>
      <w:r>
        <w:rPr>
          <w:rFonts w:ascii="Menlo" w:hAnsi="Menlo" w:cs="Menlo" w:eastAsia="Menlo"/>
          <w:b w:val="0"/>
          <w:i w:val="0"/>
          <w:color w:val="1D1D1F"/>
          <w:sz w:val="17"/>
        </w:rPr>
        <w:t>import SwiftUI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import SwiftData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struct ContentView: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@Environment(\.modelContext) private var modelContext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@Query(sort: \Item.createdAt, order: .reverse) private var items: [Item]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newTitle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@State private var isAdding = false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var body: some 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NavigationStack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List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ForEach(items) { item in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ItemRow(item: item)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.onDelete(perform: deleteItems)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// 列表为空时盖一层占位视图，避免用户面对一片空白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.overlay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if items.isEmpty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ContentUnavailableView(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"还没有待办",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systemImage: "checklist",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description: Text("点右上角的加号，添加第一条待办")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.navigationTitle("待办清单")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.toolbar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ToolbarItem(placement: .topBarTrailing)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Button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isAdding = true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 label: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    Label("新增", systemImage: "plus")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.alert("新增待办", isPresented: $isAdding)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TextField("要做什么？", text: $newTitle)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Button("取消", role: .cancel)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newTitle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Button("添加")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    addItem()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 message: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    Text("输入标题后点添加")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// 统一设置强调色，勾选图标和工具栏按钮都会跟着变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.tint(.blue)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func addItem()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let trimmed = newTitle.trimmingCharacters(in: .whitespacesAndNewlines)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guard !trimmed.isEmpty else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newTitle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return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modelContext.insert(Item(title: trimmed))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newTitle = ""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private func deleteItems(at offsets: IndexSet)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for index in offsets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    modelContext.delete(items[index])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#Preview {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ContentView()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 xml:space="preserve">        .modelContainer(for: Item.self, inMemory: true)</w:t>
      </w:r>
      <w:r>
        <w:br/>
      </w:r>
      <w:r>
        <w:rPr>
          <w:rFonts w:ascii="Menlo" w:hAnsi="Menlo" w:cs="Menlo" w:eastAsia="Menlo"/>
          <w:b w:val="0"/>
          <w:i w:val="0"/>
          <w:color w:val="1D1D1F"/>
          <w:sz w:val="17"/>
        </w:rPr>
        <w:t>}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逐点解释这几处改动。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图标用 SF Symbols 里现成的两个符号：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circle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是空心圆，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checkmark.circle.fill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是带对勾的实心圆。用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item.isDone ? ... : ...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在三元表达式里二选一，比准备两张图片省事得多，而且符号会跟着字体大小和粗细自动适配。配色上用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foregroundStyle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：未完成用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Color.secondary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（系统灰），完成用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Color.accentColor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（强调色）。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foregroundStyle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iOS 17 之后推荐的写法，它比旧的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foregroundColor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更通用，可以直接接收颜色、材质、渐变等各种样式。强调色不写死在每个图标上，而是在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的根视图用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.tint(.blue)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统一设置，这样以后换色只改一行。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时间显示用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item.createdAt.formatted(date: .abbreviated, time: .shortened)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formatted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 Foundation 提供的格式化方法，它会按照用户设备的语言和地区自动调整：中文环境显示成"2024年8月3日 14:20"这类样子，英文环境显示成"Aug 3, 2024"。不要自己拼字符串，自己拼出来的格式在其他地区会显得很怪。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.abbreviated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表示日期用简写，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.shortened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表示时间精确到分钟。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把勾选做成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Button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而不是整行的手势，区别在于点击区域的语义更清楚：用户点的是"切换完成状态"这个动作，而不是"这一整行"。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buttonStyle(.plain)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是为了去掉按钮默认的按下高亮和蓝色文字，让它看起来就是一个图标。行内用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VStack(alignment: .leading, spacing: 4)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把标题和时间上下排开，标题是正文尺寸，时间是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caption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小字，视觉层级一眼就能分清。外面留一点垂直内边距，行与行之间不挤在一起。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空列表的占位用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ContentUnavailableView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，这是 iOS 17 新增的组件，专门用来表示"这里本该有内容但现在没有"。它自动居中、自动配图标和说明文字，比自己摆一个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VStack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省事，风格也和其他系统 App 一致。写在外层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.overlay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里，是因为列表本身要一直存在，只是上面盖一层提示；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items.isEmpty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为假时不渲染任何东西。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这时候运行应该看到什么：列表每一行左边是圆圈、右边是标题和一行灰色小字时间，行与行之间有舒服的间距。点击圆圈切换状态，图标颜色和标题上的删除线都会平滑过渡。加号按钮和勾选图标都是统一的蓝色。把最后一条待办删掉，列表区域出现"还没有待办"的居中提示和说明文字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5.9 第 8 步：真机运行与打包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模拟器上的效果已经完整了。这一步讲怎么把它装到真手机上，以及如果将来要发布，还需要准备什么。先给结论：学习阶段模拟器足够，真机和打包都属于"知道流程即可"，不要卡在这里。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接真机的大致流程是这样。用数据线把 iPhone 连到 Mac，手机上会弹出是否信任这台电脑，选信任。在 Xcode 顶部的运行目标选择器里，把目标从模拟器切换成这台设备。首次运行需要签名：在工程的 Signing 设置里勾选自动签名，然后选择一个 Team。登录过 Apple ID 的账号都可以作为 Team，免费账号也能装到自己的设备上，只是签名有效期短，需要定期重新运行一次。手机的 iOS 版本要高于或等于工程设置的最低部署版本，否则运行时会提示不支持的平台。较新的 iOS 要求在手机上手动开启开发者模式，这个开关在设置里的隐私与安全性分类下，开启后需要重启手机，具体位置以你手机上的实际显示为准。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运行到真机时，Xcode 会先编译、再安装、再启动，屏幕上出现的样子应该和模拟器完全一致。如果报签名相关的错，九成是 Team 没选或者 Bundle Identifier 和别人重复了，把标识符改成一个只属于你的字符串即可。真机和模拟器有两点实际差别值得知道：真机的性能数据才是真实数据，模拟器跑得再流畅也不能说明真机流畅；另外真机上有些能力（比如相机、部分传感器）模拟器没有，用到这些能力时必须上真机验证。待办清单只用了存储和界面，不涉及这类硬件，所以模拟器验证过的行为在真机上基本一致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打包上架是另一条更长的路。第一步是归档（Archive）：在 Xcode 的 Product 菜单里选择 Archive，Xcode 会以发布配置重新编译，完成后打开归档管理器，里面列出这次生成的包。第二步是把包上传。第三步是回到 App Store Connect 网站，新建一个 App 记录，填好名称、副标题、分类、价格，然后提交审核。审核前必须准备好的东西包括：一张 1024 点见方的 App 图标（放在工程资源目录里，不要有透明通道）、若干张应用截图（尺寸要求以 App Store Connect 页面上的提示为准，因为要求会随屏幕尺寸变化）、隐私政策链接、以及"App 隐私"表单里对数据收集情况的如实填写。想先小范围试用的可以用 TestFlight，它同样通过 App Store Connect 分发，不用等正式审核通过就能安装。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提示：上架的门槛不在写代码，而在准备材料和等待审核。这个阶段的目标是"能跑起来、能记住数据"，真机跑通一次就够了，不要为了上架去改一堆配置。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5.10 从这个项目继续走下去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TodoList 只有 4 个文件、不到 200 行代码，但它已经具备了真实 App 的骨架：数据模型、列表界面、增删改查、持久化、子视图拆分。下面这些方向都可以在现有代码上直接长出来，每一个都只需要动一两处。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扩展方向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主要改动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新增文件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分类与标签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Item 加 category 属性，列表按分类分组展示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Category.swift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截止日期与提醒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Item 加 dueDate，用通知框架排本地提醒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ReminderScheduler.swift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搜索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列表加 searchable 修饰符，按关键词过滤查询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小组件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新建 Widget Extension，与主 App 共享数据容器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TodoWidget.swift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iCloud 同步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换成接入 CloudKit 的容器配置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分类与标签是性价比最高的一步。给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category: String = "默认"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属性，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ContentView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里的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改成按分类分组的两层结构，或者干脆加一个标签栏切换不同分类。这一步能让你练到"改数据模型"这条链路：改了模型之后旧数据怎么办、默认值为什么重要，都会立刻感受到。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截止日期与本地通知会让这个 App 真正有用。给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加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dueDate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，在新增界面里加一个日期选择器，然后在保存时向通知中心申请权限并排一条本地通知，到点系统会弹出提醒。要处理的重点是权限被拒绝的情况：功能要能优雅降级，不能因为用户不给通知权限就崩掉。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搜索用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.searchable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修饰符加在列表上，SwiftUI 会自动生成搜索框。搜索词存进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，过滤方式有两种：数据少的时候直接在内存里用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filter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过滤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，简单直观；数据多的时候需要在视图的初始化器里把搜索词传给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的过滤条件，让数据库去筛。先用第一种，等数据量真的上来了再换。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小组件（WidgetKit）的价值在于"不用打开 App 就能看到待办"。做法是新建一个 Widget Extension，然后在主 App 和小组件之间共享同一个数据容器，让小组件也能查询到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。难点全在共享上：数据放在 App 沙盒里，小组件默认看不到，需要把数据库放到 App Group 共享目录里。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iCloud 同步是 SwiftData 提供的能力，改动量出乎意料地小：换成接入 CloudKit 的容器配置即可。但有两个硬性约束要提前记住：参与同步的模型，属性必须有默认值或者写成可选值，并且不能有唯一性约束。回头看 5.3 里"属性一律给默认值"的建议，这里就是回报。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MVVM 重构是把逻辑从视图里搬出去。新建一个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ItemStore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类型，把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addItem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deleteItems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操作搬进去，视图只负责渲染和把用户操作转发给它。做到这一步你会发现，界面代码变得很短，逻辑也可以单独测试了。这是从"能跑"走向"可维护"的关键一步，建议在功能稳定之后再动手，不要一上来就重构。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最后给几条练习建议。第一，把这一章从头抄一遍，但不要复制粘贴，手打的肌肉记忆能让你记住 API 的形状。第二，抄完之后故意改坏几处：把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.modelContainer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删掉看看报什么错，把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@Model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换成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看看报什么错，把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@Query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的排序键路径写错看看报什么错——看懂报错信息是最实用的技能。第三，找一个不复杂的开源 SwiftUI 项目通读一遍，重点看它的文件是怎么拆的、数据是怎么流动的。第四，动手做冰岩的新生作业项目：作业的验收标准通常是"能跑、有交互、数据能存住"，这三点这一章的 App 全都满足，你可以把它当成模板，换成自己想做的题目，比如记账本、单词本、训练打卡。第五，把代码提交到 Git 仓库，从第一天就养成写提交信息的习惯，这比多学一个 API 有用得多。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第6章 学习路线与资源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前面几章把 Swift 语法、App 的开发过程和第一个实战项目分开讲了。这一章把它们装回同一条时间线：一条是三周速成计划，用最短时间把 Swift 与 SwiftUI 的骨架跑通；另一条是三个月进阶路线，把「能跟着做出来」提升到「能进项目、能独立扛需求」。两条路线共享同一个前提，每天都要写代码。看懂别人的代码和写出自己的代码是两种能力，只有后者会在真实开发和面试里救你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6.1 三周速成计划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计划按每天 2 到 3 小时设计：白天零碎时间读章节和查概念，晚上留出连续一小时纯写代码。某天提前做完，多出来的时间不要跳到后面，而是关掉示例把当天的代码凭记忆重写一遍。表里的章节号都指本手册。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这 21 天没有一天是「只读不写」。哪怕只写了 15 行有效代码，也强过读三小时没敲一个字符。读书给的是熟悉感，写代码给的是能力。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天数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目标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做什么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工具链跑通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装好 Xcode 27，按第 4 章 12 步新建 SwiftUI 项目并运行，把模板文字改成自己的名字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模拟器里出现改过的文字，能说清 Build、Run、Preview 各做什么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2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变量、类型、可选值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读第 2 章前半，示例在 Playground 敲一遍；分别用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if let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guard let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??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处理同一批可选值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能解释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String?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与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String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的区别，解包代码不崩溃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3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流程控制、函数、枚举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读第 2 章后半；写命令行程序：输入分数用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switch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输出等级，等级用枚举表示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边界值正确，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switch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穷尽所有分支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4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结构体、类、协议、扩展、泛型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读第 3 章前半；定义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Shape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协议，用结构体实现矩形与圆，再用协议扩展加默认实现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新增图形不必改已有代码，能说清为何优先用结构体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5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闭包、属性包装器、错误处理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读第 3 章后半；把第 3 天的程序改成抛错函数并用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do-catch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处理，再写一个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async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函数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能说出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throws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与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Result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的取舍，知道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await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让出了什么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6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SwiftUI 布局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读第 4 章界面部分；不看示例，用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HStack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VStack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List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LazyVGrid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拼一个个人主页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横竖屏都不错位，能给每个修饰符说出它改了什么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7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状态与数据流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@State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写计数器，用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@Binding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抽子视图，用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@Observable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写共享模型，用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@Environment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传主题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能画出数据流向，知道为什么不该存两份状态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8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导航、表单、弹窗、列表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NavigationStack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做两级跳转，用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Form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做输入页，用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.sheet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与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.alert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做反馈，列表支持删除与排序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返回时数据不丢，删除后界面立即更新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9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独立复刻待办清单骨架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合上第 5 章，从空项目写数据模型、列表展示、添加与勾选完成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不看参考代码就能写到可以添加待办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10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补全待办清单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加上编辑、删除、过滤与空列表状态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关掉再打开数据正确重建，空状态有提示界面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11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加自己的功能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在标签分类、关键字搜索、按截止日期排序里至少做两件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搜索实时过滤，排序切换后顺序正确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12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收拾成作品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补图标与启动画面，适配深色模式与动态字体，检查小屏排版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浅色深色、最大最小字号下都不截断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13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网络请求与 JSON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读第 4 章网络部分；用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URLSession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请求公开接口，用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Codable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把 JSON 解成结构体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控制台能打出模型数组，能说出解码错误来自哪一层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14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网络层与加载状态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把请求抽成独立服务类型，把加载中、成功、失败、空数据四种状态分别渲染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断网时显示可重试文案，不白屏不崩溃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15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持久化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用 SwiftData 的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@Model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与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@Query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把待办存到本地，改一次字段并理解迁移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杀掉 App 再打开数据仍在，字段改动后旧数据可读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16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读懂别人的代码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在 GitHub 挑一个星标较多的纯 SwiftUI 小项目，跑通并画出目录结构与数据流向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能指出入口、模型，以及视图之间的复用关系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17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复刻前两个界面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不看实现，凭截图复刻首页与列表页，只在卡住时查它的 API 用法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界面在视觉与交互上接近原项目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18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对照差异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逐行对照原项目，把差异记成不超过 20 条的清单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每条都能说出原作者写法好在哪里或差在哪里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19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设计自己的作品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写一页需求：解决什么问题、三个界面、数据来源、最小可用版本；画出草图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需求里删掉了所有附加功能，只剩核心闭环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20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实现核心功能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按草图写完三个界面与数据层，先跑通主流程再补边界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没用过的人能独立走完一次主流程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第 21 天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收尾与复盘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真机运行，写 README 与截图，录一段 30 秒演示，回顾最卡的三个知识点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作品能装到自己手机上，README 别人看得懂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三周结束时你应该留下四个东西：改造过的待办清单、复刻的界面练习、自己的小作品、一份记录卡点的笔记。最后一份是三个月路线的起点。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6.2 三个月进阶路线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速成计划解决「能跑起来」，三个月路线解决「能进项目」。三个月的划分不是硬性时间，而是三种能力的顺序：语言与界面、工程与协作、深度与方向。每段的检验标准不通过就不要往下走，欠的债后面要还双倍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第 1 个月 打基础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学什么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：把第 2、3 章的语言部分再过一遍，这次要求能给别人讲清楚，重点是可选值、值类型与引用类型的取舍、协议与协议扩展、泛型约束、闭包捕获、错误处理、结构化并发。SwiftUI 侧掌握视图组合、修饰符顺序语义、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@State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@Binding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的边界、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NavigationStack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的路径管理、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List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LazyVGrid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的性能差异。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练什么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：做三个 200 到 400 行的小 Demo。第一个是计时器，练状态，要求支持暂停、重置，切到后台再回前台时间仍然正确。第二个是天气卡片，练布局，要求同一套视图在不同尺寸下都成立，不允许写死坐标。第三个是单词本，练数据，用 SwiftData 存词条并支持搜索与分组。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怎么检验自己会了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：能不看文档写出一个带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@Observable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模型、两个页面、一次网络请求和一个列表的完整流程；被问「这个状态为什么放在这里」时能给出理由；看到一张设计稿能说出它由哪几种容器和修饰符组成。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第 2 个月 工程能力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学什么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：架构上先掌握 MVVM 的边界，即视图负责渲染、视图模型负责状态与业务编排、模型负责数据与规则，同时知道什么时候不该为了模式而模式。网络层学请求构造、响应解析、错误分类、重试与取消，并把服务抽象成协议以便替换。依赖注入先学最朴素的形式，即通过初始化参数传入依赖。测试学 Swift Testing，先写纯逻辑的单元测试，再给视图模型写带假数据的测试。Git 学到能独立处理分支、变基、解决冲突与写清楚提交信息。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练什么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把速成计划里的小作品重构一遍，把网络请求、数据存储、业务规则全部从视图里抽出来；给数据层与服务层补测试，覆盖率不追数字，但每个错误分支都要有一条测试；用分支开发一个功能再合并回主分支，中间故意制造一次冲突并解决它。</w:t>
      </w:r>
    </w:p>
    <w:p>
      <w:pPr>
        <w:ind w:firstLine="0"/>
      </w:pPr>
      <w:r>
        <w:rPr>
          <w:rFonts w:ascii="Helvetica Neue" w:hAnsi="Helvetica Neue" w:cs="Helvetica Neue" w:eastAsia="PingFang SC"/>
          <w:b/>
          <w:i w:val="0"/>
          <w:sz w:val="21"/>
        </w:rPr>
        <w:t>怎么检验自己会了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：能把一个 800 行的视图文件拆成五个职责清楚的文件且行为不变；不启动模拟器就能跑通全部单元测试；更换网络实现时只改一处依赖注入；队友只看提交记录就明白你这两天做了什么。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第 3 个月 深入方向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前两个月所有人都要走，第三个月开始分化。从下面六个方向里选一到两个，标准是你想去的岗位和想做的产品，而不是哪个听起来厉害。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方向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学什么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练什么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怎么检验自己会了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性能优化与 Instruments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启动耗时、卡顿掉帧、内存增长与泄漏检测、Time Profiler 与 Allocations 模板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给旧项目做一次体检，找出最慢的界面并优化到肉眼可见的流畅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能拿出优化前后的数据对比，解释每处改动的收益来源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SwiftUI 深入与自定义布局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布局协议、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Layout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自定义容器、动画事务、转场、Canvas 绘制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实现一个不等高瀑布流容器和一组连贯转场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容器通过不同尺寸实测，动画在低端设备不掉帧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 并发深入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结构化并发、任务组、取消传播、隔离域、actor 与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Sendable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、数据竞争排查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把共享缓存的类改成 actor 并写出并发测试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开启严格并发检查后零警告编译通过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数据持久化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 的关系与查询、谓词、模型迁移、Core Data 的栈与轻量迁移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做一个带多表关系和一次破坏性迁移的本地数据练习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旧数据能升级到新模型且不丢失，大数据量下查询仍够快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WidgetKit 与 App Intents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小组件时间线机制、配置式小组件、快捷指令与系统级动作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给自己的 App 加一个主屏小组件和一个系统指令入口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小组件在锁屏与主屏正确刷新，指令能在系统搜索里唤起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上架一个自己的 App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签名与证书、描述文件、TestFlight 内测、审核条款、隐私清单与权限文案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从打包到提审走完整流程，处理至少一次被拒</w:t>
            </w:r>
          </w:p>
        </w:tc>
        <w:tc>
          <w:tcPr>
            <w:tcW w:type="dxa" w:w="2324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在 App Store 可见，能读懂审核回复并做对应修改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6.3 资源清单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资源不在多，在于知道什么时候用哪一个。下面每一类都标注了适用时机，遇到对应问题再打开，不要收藏一堆然后一个都不看。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官方资源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名称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入口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什么时候用它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Apple Developer 网站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developer.apple.com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需要账号、证书、描述文件、TestFlight 与上架资料时，这是唯一权威入口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 官方文档《The Swift Programming Language》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docs.swift.org 的 swift-book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想系统读一遍语言本身时用，官方提供简体中文版，中英对照读效果最好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SwiftUI 官方文档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developer.apple.com 的 documentation 下的 swiftui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查某个修饰符有没有某个参数时的第一选择，比任何博客都准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Human Interface Guidelines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developer.apple.com 的 design 部分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做界面拿不准间距、层级与控件用法时查，它是苹果设计审美的说明书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WWDC 视频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developer.apple.com 的 videos 部分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新 SDK 出来想知道某个 API 为什么这么设计时看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课程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名称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入口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什么时候用它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斯坦福 CS193p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斯坦福课程站与 B 站搬运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公认最好的 iOS 入门课，讲思路而不只是操作，做完作业再看本手册会轻松很多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苹果官方 SwiftUI 教程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developer.apple.com 的 tutorials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想按步骤一步步敲出界面时用，适合上手第一周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中文资料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名称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入口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什么时候用它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菜鸟教程 Swift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runoob.com 的 swift 部分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语法忘了想快速找个小例子时用，当速查而不是教材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SwiftGG 翻译组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swiftgg.net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想把英文长文与官方博客读成中文时用，翻译质量整体可靠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常见中文 Swift 博客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掘金、知乎的 iOS 专栏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想知道国内工程实践怎么做时用，注意区分经验与过时结论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社区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名称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入口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什么时候用它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Stack Overflow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stackoverflow.com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遇到具体报错或 API 用法问题的第一站，先搜再问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GitHub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github.com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找开源项目读代码、看某个库如何实现某个功能时用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 Forums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forums.swift.org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想了解语言演进、提案讨论与官方答复时用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掘金与知乎的 iOS 话题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juejin.cn 与 zhihu.com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想看中文面试题、踩坑记录与工具推荐时用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名称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入口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什么时候用它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SwiftLint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github.com 上的 realm 项目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项目一开始就接上，让风格问题在提交前暴露，而不是在评审时争论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Proxyman 或 Charles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proxyman.com 与 charlesproxy.com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需要看 App 发了什么请求、返回了什么时用，调接口必备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SF Symbols App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developer.apple.com 的 sf-symbols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找图标、比较不同渲染模式与字重时用，避免自己画图标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Instruments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Xcode 自带，Product 菜单里的 Profile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怀疑卡顿、内存涨、耗电时用，先测再改，不要凭感觉优化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练习场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名称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入口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什么时候用它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LeetCode 的 Swift 支持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leetcode.cn 与 leetcode.com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练算法与 Swift 手感时用，求职笔试前集中刷一段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HackerRank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hackerrank.com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想按专题循序渐进练语法与数据结构时用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自己复刻 App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手机里任意一个你常用的应用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不知道做什么项目时用，挑一个界面复刻，是提升最快的练习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6.4 给新成员的学习建议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组里原来的《iOS 开发指北》有几条精神值得原样传下去：养成好的编程习惯，遇到不懂的概念就一路查下去直到知识闭环，别怕跨界，细节极其重要。下面把它们展开成可直接执行的十条。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/>
          <w:i w:val="0"/>
          <w:sz w:val="21"/>
        </w:rPr>
        <w:t>代码风格从第一天固定下来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。命名用完整英文单词而不是缩写，类型用大驼峰、变量与方法用小驼峰，布尔值用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或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has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开头。风格不统一的项目，评审时间会浪费在格式争论上而不是逻辑本身。项目建好就接上 SwiftLint，让它替你做这件事。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/>
          <w:i w:val="0"/>
          <w:sz w:val="21"/>
        </w:rPr>
        <w:t>注释解释为什么，不解释是什么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。写「自增 1」是噪音，写「用字典缓存避免每帧重复解析，实测掉帧次数从 12 降到 0」才是资产。复杂分支、绕过系统缺陷的写法、有性能取舍的地方必须写清楚，否则三个月后的你会恨现在的你。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/>
          <w:i w:val="0"/>
          <w:sz w:val="21"/>
        </w:rPr>
        <w:t>尽早习惯读英文文档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。绝大多数权威资料是英文的，中文资料往往滞后一到两个大版本。做法不是硬啃：先用英文关键词搜索，打开官方文档只看方法签名和讨论段落，生词当场查，坚持一个月阅读速度就会有质变。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/>
          <w:i w:val="0"/>
          <w:sz w:val="21"/>
        </w:rPr>
        <w:t>遇到不懂的概念就一路查下去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。查 A 遇到 B，查 B 遇到 C，一直走到所有概念能互相解释，这就是知识闭环。链上出现的概念可能看起来和 iOS 毫无关系，比如内存模型、哈希、依赖注入、序列化协议，它们都是计算机世界的基础设施，早晚会以某种方式支持你的工作。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/>
          <w:i w:val="0"/>
          <w:sz w:val="21"/>
        </w:rPr>
        <w:t>不要害怕跨界的知识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。学一点 Python 能在写脚本处理数据时省下大量时间，学一点 Rust 或 C 能让你真正理解值类型、内存所有权与并发模型，学一点 HTML 与 CSS 能让你理解盒模型，回头看 SwiftUI 布局会豁然开朗。这些回报通常超出预期。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6. </w:t>
      </w:r>
      <w:r>
        <w:rPr>
          <w:rFonts w:ascii="Helvetica Neue" w:hAnsi="Helvetica Neue" w:cs="Helvetica Neue" w:eastAsia="PingFang SC"/>
          <w:b/>
          <w:i w:val="0"/>
          <w:sz w:val="21"/>
        </w:rPr>
        <w:t>把细节做对，包括大小写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。苹果的写法是 iOS，不是 IOS、ios、Ios；是 SwiftUI 不是 Swift Ui；是 App Store 不是 AppStore；是 Xcode 不是 XCode。这些名字会出现在简历、提交信息、文档和注释里，写对不费力气，写错会让人立刻判断出你不够严谨。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7. </w:t>
      </w:r>
      <w:r>
        <w:rPr>
          <w:rFonts w:ascii="Helvetica Neue" w:hAnsi="Helvetica Neue" w:cs="Helvetica Neue" w:eastAsia="PingFang SC"/>
          <w:b/>
          <w:i w:val="0"/>
          <w:sz w:val="21"/>
        </w:rPr>
        <w:t>每天写一点，比周末写一整天有效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。编程是肌肉记忆，隔五天再碰一次，前两小时都在恢复状态。进度再紧，也保持每天至少半小时的有效代码时间。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8. </w:t>
      </w:r>
      <w:r>
        <w:rPr>
          <w:rFonts w:ascii="Helvetica Neue" w:hAnsi="Helvetica Neue" w:cs="Helvetica Neue" w:eastAsia="PingFang SC"/>
          <w:b/>
          <w:i w:val="0"/>
          <w:sz w:val="21"/>
        </w:rPr>
        <w:t>先让程序跑起来，再让它变漂亮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。新手最常见的卡点是过早追求完美结构，界面还没出来就开始纠结协议怎么分层。正确顺序是先写出能跑的逻辑，再在测试保护下重构。没有可运行版本的重构是赌博。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9. </w:t>
      </w:r>
      <w:r>
        <w:rPr>
          <w:rFonts w:ascii="Helvetica Neue" w:hAnsi="Helvetica Neue" w:cs="Helvetica Neue" w:eastAsia="PingFang SC"/>
          <w:b/>
          <w:i w:val="0"/>
          <w:sz w:val="21"/>
        </w:rPr>
        <w:t>学会用调试器，而不是靠打印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。断点、条件断点、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po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命令、视图层级调试，这四样能解决大部分排查。把问题当侦探游戏：先复现，再缩小范围，最后才改代码。凭猜测改代码是在浪费生命。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10. </w:t>
      </w:r>
      <w:r>
        <w:rPr>
          <w:rFonts w:ascii="Helvetica Neue" w:hAnsi="Helvetica Neue" w:cs="Helvetica Neue" w:eastAsia="PingFang SC"/>
          <w:b/>
          <w:i w:val="0"/>
          <w:sz w:val="21"/>
        </w:rPr>
        <w:t>把做过的东西留下来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。每个练习项目都写一份简短 README，记录做了什么、卡在哪里、后来怎么解决。三个月后写简历和面试时，这些笔记就是现成素材，也是你进步速度的唯一客观证据。</w:t>
      </w:r>
    </w:p>
    <w:p>
      <w:pPr>
        <w:spacing w:before="120" w:after="160"/>
        <w:ind w:left="170"/>
        <w:shd w:val="clear" w:color="auto" w:fill="EAF3FB"/>
        <w:pBdr>
          <w:left w:val="single" w:sz="18" w:space="6" w:color="9CC3E5"/>
        </w:pBdr>
      </w:pPr>
      <w:r>
        <w:rPr>
          <w:rFonts w:ascii="Helvetica Neue" w:hAnsi="Helvetica Neue" w:cs="Helvetica Neue" w:eastAsia="PingFang SC"/>
          <w:b w:val="0"/>
          <w:i w:val="0"/>
          <w:sz w:val="20"/>
        </w:rPr>
        <w:t>新成员和成熟开发者的差距通常不在聪明程度，而在于遇到问题时是绕过去还是查到闭环。前者欠下的债会在项目里以 bug 的形式还回来。</w:t>
      </w:r>
    </w:p>
    <w:p>
      <w:pPr>
        <w:pStyle w:val="Heading1"/>
      </w:pPr>
      <w:r>
        <w:rPr>
          <w:rFonts w:ascii="Helvetica Neue" w:hAnsi="Helvetica Neue" w:cs="Helvetica Neue" w:eastAsia="PingFang SC"/>
          <w:b/>
          <w:i w:val="0"/>
          <w:color w:val="0B4F8A"/>
          <w:sz w:val="34"/>
        </w:rPr>
        <w:t>第7章 附录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本附录按查阅场景组织：术语表用来对齐英文说法，FAQ 回答入门阶段的典型疑问，快捷键表放在手边提高效率，自查清单在开工和提交两个节点各过一遍。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附录 A 术语中英对照表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读英文文档、看开源代码、写提交信息时，最大的障碍常常不是语法而是术语。下表按类别分组，建议先通读一遍混个眼熟，之后遇到再回来查。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Swift 语言概念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中文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英文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一句话解释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可选值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Optional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可能没有值的类型，写作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String?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，使用前必须先解包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强制解包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force unwrap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用感叹号直接取值，值为空时崩溃，只在该值必然存在时使用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可选绑定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optional binding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if let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或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guard let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安全取出可选值里的真实值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空合并运算符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nil-coalescing operator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写作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??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，左边为空时返回右边的默认值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结构体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struct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值类型，赋值即复制，默认线程安全，优先于类使用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类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class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引用类型，多个变量指向同一份实例，支持继承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枚举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enum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一组互斥取值的集合，配合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switch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可做穷尽检查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闭包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closure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可以传递的代码块，能捕获定义处的上下文变量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协议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protocol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描述一组能力要求的契约，任何类型都可以选择遵守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扩展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extension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不修改原类型就为它添加方法、计算属性或协议实现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泛型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generic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让类型和函数在未知具体类型时也能编写，用占位类型参数表示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泛型约束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generic constraint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限定泛型参数必须满足某个协议，从而能调用该协议的方法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属性包装器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property wrapper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标注的类型，把读写逻辑抽成可复用的包装，如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@State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自动引用计数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ARC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编译器自动插入的引用计数内存管理机制，循环引用会导致泄漏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参与者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actor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用隔离保护可变状态的类型，同一时刻只允许一个任务访问它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可发送类型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Sendable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标记可以安全跨并发域传递的类型，编译器据此检查数据竞争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SwiftUI 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中文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英文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一句话解释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视图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View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描述界面的一段声明，通过组合而不是继承来构建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修饰符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modifier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挂在视图后面的链式方法，按书写顺序逐层包裹视图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状态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视图私有的可变数据，用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@State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声明，变化触发重绘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绑定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Binding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对别处状态的读写引用，让子视图能修改父视图的数据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可观察对象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Observable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@Observable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标注的引用类型模型，属性变化自动驱动视图更新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环境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Environment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沿视图树自上而下传递的共享值，用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@Environment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读取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场景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Scene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App 的顶层结构，描述窗口与生命周期，如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WindowGroup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预览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preview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#Preview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在画布中实时查看界面，不必启动模拟器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导航栈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NavigationStack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管理页面压栈与返回的现代导航容器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工程与发布概念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中文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英文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一句话解释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包标识符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bundle identifier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的唯一身份，形如反向域名，上架后不可随意更改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证书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certificate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证明开发者身份的密钥文件，签名时必须用到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描述文件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provisioning profile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把证书、设备与 App 标识绑在一起的授权文件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代码签名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code signing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用证书给产物签名的过程，不签名就无法装到真机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沙盒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sandbox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每个 App 独立的文件与权限空间，不能随意访问他人数据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权限声明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entitlement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描述 App 被授予哪些系统能力的配置项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能力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capability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在项目里开启某项系统功能，如推送、后台模式、小组件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部署目标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deployment target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允许运行的最低系统版本，决定你能用哪些 API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模拟器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simulator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Mac 上模拟 iOS 运行环境的工具，方便但不能替代真机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归档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archive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用于分发或上架的构建产物，含符号信息供崩溃分析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测试分发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TestFlight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苹果官方的内测渠道，可邀请外部测试者安装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应用商店连接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App Store Connect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管理 App 信息、版本、定价与审核的后台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数据与持久化概念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中文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英文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一句话解释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可编解码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Codable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让类型能被自动编码与解码的协议组合，JSON 解析的基石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JSON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JavaScript Object Notation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最常见的网络数据交换格式，键值对与数组的文本表示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编码键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CodingKeys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把模型属性名映射到 JSON 字段名的枚举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持久化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persistence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把数据保存到磁盘，使 App 重启后仍然可用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迁移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migration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数据模型变更时把旧数据升级到新结构的过程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模式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schema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描述数据有哪些实体、字段与关系的整体定义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模型上下文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model context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SwiftData 中负责增删改查与保存的入口对象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谓词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predicate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描述筛选条件的表达式，用于构造高效查询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并发概念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中文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英文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一句话解释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异步函数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async function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用 </w:t>
            </w:r>
            <w:r>
              <w:rPr>
                <w:rFonts w:ascii="Menlo" w:hAnsi="Menlo" w:cs="Menlo" w:eastAsia="Menlo"/>
                <w:b w:val="0"/>
                <w:i w:val="0"/>
                <w:color w:val="A82A5E"/>
                <w:sz w:val="17"/>
              </w:rPr>
              <w:t>async</w:t>
            </w:r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 xml:space="preserve"> 标注、可能中途挂起的函数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等待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await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在异步函数里等待另一个异步操作完成的挂起点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任务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Task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并发执行的工作单元，可以取消，也可以组合成任务组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主参与者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MainActor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代表主线程的隔离域，所有界面更新都应在这里进行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线程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thread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操作系统调度的执行流，主线程负责界面响应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数据竞争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race condition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多个执行流无序访问同一份可变数据，导致结果不可预测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死锁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deadlock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两个任务互相等待对方释放资源，导致双方都停住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任务组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task group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动态派发多个子任务并汇总结果的并发结构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附录 B 常见问题 FAQ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英语不好能不能学 iOS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能学，但天花板会被英语水平限制。入门知识用中文资料完全够用，一旦进入真实开发，报错信息、官方文档、审核回复几乎都是英文。务实的做法是边学边补：报错整句复制去搜，生词当场查，坚持两个月阅读速度就会明显改善。不要等英语学好了再开始，那一天不会到来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要不要买 Mac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必须有能跑当前版本 Xcode 的 Mac，这是硬性要求，Windows 与 Linux 都无法构建 iOS App。预算有限就考虑二手 MacBook Air 或 Mac mini，内存至少 16GB，硬盘至少 512GB。学校机房或云 Mac 可以过渡，但日常练习最好有随时能用的设备。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只用模拟器够不够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入门够用，但真机不可替代。模拟器在传感器、摄像头、推送、后台运行、性能表现、内存压力上都与真机不同，某些第三方库甚至只在真机上正常工作。免费开发者账号就能给自己手机装 App，建议每个项目都真机跑一次。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要不要先学 Objective-C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不需要。它是上一代语言，新项目不会再用它写业务。你只要能看懂少量遗留写法，比如头文件声明、方括号调用、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@property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，在读老代码或老库文档时不卡住就够了。时间投给 Swift 的并发与 SwiftUI 收益高得多。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要不要先学 UIKit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主线不需要。SwiftUI 是当前与未来的方向，新项目基本都从它起步。你只需要知道 UIKit 是命令式的老框架，看到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UIViewController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、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UITableView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这类字样时不慌，必要时补一两节。真正需要深入 UIKit 的场景通常是维护老项目，那是入门之后的事。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SwiftUI 能不能找到工作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能，但看市场。国内不少存量项目仍以 UIKit 为主，只写 SwiftUI 会缩小一部分机会；但新项目、创业团队与外包里 SwiftUI 的比例在上升。稳妥策略是主线用 SwiftUI，同时具备读改 UIKit 代码的能力，这样两类岗位都能投。语言与工程能力比框架名称更重要。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CocoaPods 还要不要学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了解即可，不必深学。新项目优先用 Swift Package Manager，它集成在 Xcode 里，不需要额外工具链。CocoaPods 仍存在于大量老项目中，你至少要能看懂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Podfile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与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Podfile.lock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，会执行安装更新命令，知道出问题去哪查。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Xcode 太占磁盘怎么办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Xcode 本体加模拟器运行环境和缓存，占用几十 GB 很正常。可以在设备管理里删掉不用的模拟器版本，清理 Derived Data 目录里的历史构建产物，删除旧的 iOS 支持文件，并在设置里关闭不必要的调试符号。定期清理通常能回收十 GB 以上。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学多久能找到实习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按每天两到三小时估算，走完三周速成计划就能做出可展示的作品，走完三个月进阶路线通常具备投递实习的技术条件。关键变量不是总时长而是作品质量：两个能真机运行、功能完整、讲得清技术取舍的项目，比十个半成品有用。越早投递越好，面试反馈本身就是最高效的学习指南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报错了怎么办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把报错当题目而不是事故。先读完整条错误信息和它给出的文件与行号，很多错误的信息本身就是答案；再判断是编译期还是运行期，缩小到最小复现代码；接着去掉变量名拿关键句去搜，优先看 Stack Overflow 与官方论坛；最后用断点或打印验证你的假设。不要在不理解原因时改代码，那只是把问题推迟。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要不要背 API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要背，要记住位置和形状。你需要形成的是「这个功能大概由哪个框架提供、方法名大概长什么样」的直觉，具体参数交给补全和文档。真正需要牢记的是语言概念、常见的坑与调试方法，这些搜索不出来。反复使用自然就记住了，用不到的 API 背了也会忘。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代码写在一个文件里行不行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练习阶段可以，超过 300 行就必须拆。拆分依据是职责而不是行数：视图、视图模型、数据模型、网络服务、工具函数各归其位。全部逻辑塞进一个文件会导致无法测试、无法复用、冲突频发，而且两天后你自己都找不到东西。从第一个项目就按职责分文件，成本最低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要不要一开始就学架构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不要。架构是为了解决规模带来的问题，你还没有规模就没必要引入复杂度。起步只需三条纪律：界面代码不写业务规则、数据访问不散落在视图里、依赖通过参数传入而不是全局单例。等项目开始因为改一处而崩三处时再学 MVVM，那时你会真正理解它存在的理由。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免费开发者账号能做什么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免费账号可以真机调试、使用 Xcode 全部功能、在 App Store Connect 创建 App 记录并使用 TestFlight 内测，但不能提交正式上架，签名有效期也更短，需要定期重装。学习与做作品完全够用，准备上架时再购买开发者计划，个人账号每年付费。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怎么找练手项目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三个来源最可靠：复刻手机里最常用的 App 的一两个界面；把课程作业或社团需求做成小工具；在 GitHub 找一个结构清晰的开源 SwiftUI 项目，先复刻再改造。选题标准只有一条，你自己会用。自己不会用的东西，做到一半就会失去动力。</w:t>
      </w: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附录 C Xcode 常用快捷键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下表是 macOS 键位，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Cmd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指 Command，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Ctrl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指 Control，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Option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 指 Option。只列日常使用频率最高且默认键位稳定的操作。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快捷键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作用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  <w:shd w:val="clear" w:color="auto" w:fill="E4EDF6"/>
            </w:pPr>
            <w:r/>
            <w:r>
              <w:rPr>
                <w:rFonts w:ascii="Helvetica Neue" w:hAnsi="Helvetica Neue" w:cs="Helvetica Neue" w:eastAsia="PingFang SC"/>
                <w:b/>
                <w:i w:val="0"/>
                <w:sz w:val="18"/>
              </w:rPr>
              <w:t>什么时候用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Cmd+R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运行当前 Scheme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改完代码想看效果，最常用的一个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Cmd+.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停止运行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程序卡住、死循环或想重新开始时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Cmd+B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编译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只想确认能否编译通过，不想启动模拟器时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Cmd+U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运行全部测试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提交前跑一遍，确认没有回归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Cmd+Shift+K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清除构建缓存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出现莫名其妙的链接错误或改了资源没生效时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Cmd+Shift+O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快速打开文件或符号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知道名字但不知道文件在哪时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Cmd+Shift+F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在整个工程里搜索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找某段文案、某个方法被谁调用时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Cmd+Shift+J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在导航栏中定位当前文件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编辑到一半想看清自己在项目里的位置时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Cmd+0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显示或隐藏左侧导航栏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想给编辑器让出宽度看长代码时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Cmd+Option+0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显示或隐藏右侧检查器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调视图属性或查看文件信息时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Cmd+Shift+Y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显示或隐藏底部调试区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需要看控制台输出或变量时打开，平时关掉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Cmd+1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切到项目导航器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从搜索或问题列表回到文件树时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Cmd+5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切到问题导航器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报错很多，想集中看全部错误时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Cmd+/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注释或取消注释选中行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临时屏蔽代码排查问题时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Ctrl+I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重新缩进选中代码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粘贴进来的代码格式乱掉时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Cmd+Ctrl+左方向键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返回上一个编辑位置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跳转太多次后想原路退回时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Cmd+Ctrl+右方向键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前进到下一个编辑位置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退过头了再回来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Cmd+Option+左方向键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折叠当前代码块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文件很长，想把无关实现收起来时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Cmd+Option+右方向键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展开当前代码块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需要重新看被折叠的实现时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Cmd+Option+P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恢复或刷新预览</w:t>
            </w:r>
          </w:p>
        </w:tc>
        <w:tc>
          <w:tcPr>
            <w:tcW w:type="dxa" w:w="3099"/>
          </w:tcPr>
          <w:p>
            <w:pPr>
              <w:spacing w:after="20" w:before="20" w:line="288" w:lineRule="auto"/>
            </w:pPr>
            <w:r/>
            <w:r>
              <w:rPr>
                <w:rFonts w:ascii="Helvetica Neue" w:hAnsi="Helvetica Neue" w:cs="Helvetica Neue" w:eastAsia="PingFang SC"/>
                <w:b w:val="0"/>
                <w:i w:val="0"/>
                <w:sz w:val="18"/>
              </w:rPr>
              <w:t>预览暂停、报错或改动没反映时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cs="Helvetica Neue" w:eastAsia="PingFang SC"/>
          <w:b/>
          <w:i w:val="0"/>
          <w:color w:val="145C9B"/>
          <w:sz w:val="27"/>
        </w:rPr>
        <w:t>附录 D 新项目自查清单</w:t>
      </w:r>
    </w:p>
    <w:p>
      <w:pPr>
        <w:ind w:firstLine="0"/>
      </w:pPr>
      <w:r>
        <w:rPr>
          <w:rFonts w:ascii="Helvetica Neue" w:hAnsi="Helvetica Neue" w:cs="Helvetica Neue" w:eastAsia="PingFang SC"/>
          <w:b w:val="0"/>
          <w:i w:val="0"/>
          <w:sz w:val="21"/>
        </w:rPr>
        <w:t>两张清单对应两个最容易埋雷的时刻：开工前的疏漏会在后期付出十倍代价，提交前的疏漏会污染整个团队的历史记录。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新项目开工前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项目名称、Bundle ID 与团队设置是否正确，Bundle ID 是否与已有 App 冲突，是否采用反向域名风格。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部署目标是否与你打算支持的设备范围一致，是否确认过最低版本上可用的 API。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Swift 语言版本与并发检查级别是否确定，是否决定开启严格并发检查。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目录结构是否按职责分好，视图、模型、服务、工具各自有明确位置。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是否接入 SwiftLint 或同类工具，是否用局部忽略规则而不是整体关掉。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6.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依赖管理方式是否确定，新增依赖是否评估过维护状态与体积。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7.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是否从第一天就初始化 Git 仓库，是否提交了合适的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.gitignore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，避免把用户数据与构建产物纳入版本控制。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8.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最小可用版本的功能范围是否想清楚，有没有把「顺便加一个」的需求写进第一期。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9.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是否需要联网、推送、定位、相册等能力，对应的 capability 与权限说明文案是否准备好。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10.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数据模型的大致形状是否确定，数据打算存放在沙盒内的哪个目录。</w:t>
      </w:r>
    </w:p>
    <w:p>
      <w:pPr>
        <w:pStyle w:val="Heading3"/>
      </w:pPr>
      <w:r>
        <w:rPr>
          <w:rFonts w:ascii="Helvetica Neue" w:hAnsi="Helvetica Neue" w:cs="Helvetica Neue" w:eastAsia="PingFang SC"/>
          <w:b/>
          <w:i w:val="0"/>
          <w:color w:val="222222"/>
          <w:sz w:val="23"/>
        </w:rPr>
        <w:t>提交代码前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代码能否在干净环境下完整编译通过，是否残留未使用的变量与导入。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单元测试是否全部通过，新增逻辑是否补了对应测试。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3.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是否清理了调试用的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print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、临时代码、被注释掉的整段旧实现和随手写的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TODO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4.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是否存在硬编码的密钥、令牌、测试账号或内网地址，敏感配置是否改为从本地配置或环境读取。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5.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网络请求是否处理了超时、断网、服务端错误与空数据，界面是否有加载、失败与空状态。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6.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列表是否给每条数据提供了稳定唯一的 </w:t>
      </w:r>
      <w:r>
        <w:rPr>
          <w:rFonts w:ascii="Menlo" w:hAnsi="Menlo" w:cs="Menlo" w:eastAsia="Menlo"/>
          <w:b w:val="0"/>
          <w:i w:val="0"/>
          <w:color w:val="A82A5E"/>
          <w:sz w:val="20"/>
        </w:rPr>
        <w:t>id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，避免刷新时重复渲染或状态错乱。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7.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是否在深色与浅色模式下都检查过界面，是否支持动态字体且在最大字号下不截断。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8.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是否存在把用户数据写到沙盒外的路径，是否有未清理的大文件缓存。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9.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提交信息是否说明了改动目的，是否一次提交只做一件事。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10.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是否误提交了构建产物、用户数据或本地配置。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11.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改动涉及接口或数据模型时，是否更新了文档并提醒了相关同学。</w:t>
      </w:r>
    </w:p>
    <w:p>
      <w:pPr>
        <w:spacing w:after="40" w:line="324" w:lineRule="auto"/>
        <w:ind w:left="482" w:hanging="482"/>
      </w:pPr>
      <w:r>
        <w:rPr>
          <w:rFonts w:ascii="Helvetica Neue" w:hAnsi="Helvetica Neue" w:cs="Helvetica Neue" w:eastAsia="PingFang SC"/>
          <w:b w:val="0"/>
          <w:i w:val="0"/>
          <w:sz w:val="21"/>
        </w:rPr>
        <w:t xml:space="preserve">12. </w:t>
      </w:r>
      <w:r>
        <w:rPr>
          <w:rFonts w:ascii="Helvetica Neue" w:hAnsi="Helvetica Neue" w:cs="Helvetica Neue" w:eastAsia="PingFang SC"/>
          <w:b w:val="0"/>
          <w:i w:val="0"/>
          <w:sz w:val="21"/>
        </w:rPr>
        <w:t>是否在自己机器上真机验证过一次，尤其是涉及权限、后台与传感器的功能。</w:t>
      </w:r>
    </w:p>
    <w:sectPr w:rsidR="00FC693F" w:rsidRPr="0006063C" w:rsidSect="00034616">
      <w:footerReference w:type="default" r:id="rId9"/>
      <w:pgSz w:w="11906" w:h="16838"/>
      <w:pgMar w:top="1247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cs="Helvetica Neue" w:eastAsia="PingFang SC"/>
        <w:b w:val="0"/>
        <w:i w:val="0"/>
        <w:color w:val="5A5A5A"/>
        <w:sz w:val="18"/>
      </w:rPr>
      <w:t xml:space="preserve">第 </w:t>
    </w:r>
    <w:r>
      <w:rPr>
        <w:rFonts w:ascii="Helvetica Neue" w:hAnsi="Helvetica Neue" w:cs="Helvetica Neue" w:eastAsia="PingFang SC"/>
        <w:b w:val="0"/>
        <w:i w:val="0"/>
        <w:color w:val="5A5A5A"/>
        <w:sz w:val="18"/>
      </w:rPr>
      <w:fldChar w:fldCharType="begin"/>
      <w:instrText xml:space="preserve">PAGE</w:instrText>
      <w:fldChar w:fldCharType="end"/>
    </w:r>
    <w:r>
      <w:rPr>
        <w:rFonts w:ascii="Helvetica Neue" w:hAnsi="Helvetica Neue" w:cs="Helvetica Neue" w:eastAsia="PingFang SC"/>
        <w:b w:val="0"/>
        <w:i w:val="0"/>
        <w:color w:val="5A5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6" w:lineRule="auto"/>
    </w:pPr>
    <w:rPr>
      <w:rFonts w:ascii="Helvetica Neue" w:hAnsi="Helvetica Neue" w:cs="Helvetica Neue" w:eastAsia="PingFang SC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80" w:line="288" w:lineRule="auto"/>
      <w:outlineLvl w:val="0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0B4F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145C9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Helvetica Neue" w:hAnsi="Helvetica Neue" w:cs="Helvetica Neue" w:eastAsia="PingFang SC"/>
      <w:b/>
      <w:bCs/>
      <w:i/>
      <w:iCs/>
      <w:color w:val="3333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24" w:lineRule="auto"/>
      <w:contextualSpacing/>
    </w:pPr>
    <w:rPr>
      <w:rFonts w:ascii="Helvetica Neue" w:hAnsi="Helvetica Neue" w:cs="Helvetica Neue" w:eastAsia="PingFang SC"/>
      <w:color w:val="1A1A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