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cs="Helvetica Neue" w:eastAsia="PingFang SC"/>
          <w:b/>
          <w:i w:val="0"/>
          <w:color w:val="0B4F8A"/>
          <w:sz w:val="60"/>
        </w:rPr>
        <w:t>SwiftUI 界面设计自学手册</w:t>
      </w:r>
    </w:p>
    <w:p>
      <w:pPr>
        <w:spacing w:before="20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8"/>
        </w:rPr>
        <w:t>设计规范  ·  布局武器库  ·  十个界面任务卡</w:t>
      </w:r>
    </w:p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用于独立完成《物品管理 App》的界面设计与实现</w:t>
      </w:r>
    </w:p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配套文档：《物品管理 App 创意方案集》</w:t>
      </w:r>
    </w:p>
    <w:p/>
    <w:p/>
    <w:p/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0"/>
        </w:rPr>
        <w:t>适配环境：Xcode 27.0  ·  Swift 6.4  ·  iOS 27 SDK  ·  SwiftUI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目  录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第0章 这份手册怎么用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0.1 它解决什么问题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0.2 哪些是我给你的，哪些要你自己设计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0.3 学习路径与时间安排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0.4 阅读约定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第1章 界面设计的最小知识集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1.1 好界面的四条底线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1.2 设计的语法：间距、字号、圆角、颜色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1.3 一套可以直接用的设计规范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1.4 深色模式与可访问性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1.5 新手最常见的七个审美错误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第2章 从需求到界面：可复用的设计流程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 五步法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2.2 信息优先级：一个界面只讲一件事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2.3 导航结构怎么选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2.4 画线框：用纸和 ASCII 就够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2.5 从线框到 SwiftUI 代码的翻译对照表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第3章 SwiftUI 布局与样式的完整武器库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 布局的两个核心概念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3.2 容器与排列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3.3 修饰符的顺序为什么重要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3.4 间距、内边距与留白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3.5 背景、圆角、边框与阴影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3.6 文字排版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3.7 颜色系统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3.8 图片与 SF Symbols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3.9 常用控件速查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3.10 反馈与状态提示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3.11 动效入门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3.12 用 #Preview 高效迭代设计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50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第4章 物品管理 App 的界面地图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 界面地图与难度分级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4.2 数据模型与界面字段对照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4.3 导航结构设计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4.4 先做哪个界面：推荐顺序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57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第5章 十个界面设计任务卡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 怎么用任务卡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5.2 任务卡一：物品列表页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5.3 任务卡二：物品详情页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5.4 任务卡三：新增与编辑表单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5.5 任务卡四：分类管理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5.6 任务卡五：搜索与筛选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5.7 任务卡六：空状态与首次引导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5.8 任务卡七：统计页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5.9 任务卡八：设置页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5.10 任务卡九：删除与撤销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5.11 任务卡十：分享卡片页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76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第6章 自己造可复用的组件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79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6.1 什么时候该把界面拆成组件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6.2 从硬编码到可配置：一个物品卡片的演进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6.3 自定义 ViewModifier 与 ButtonStyle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6.4 组件 API 的设计原则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第7章 设计自查清单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7.1 布局与间距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7.2 内容与状态完整性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7.3 视觉与配色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7.4 交互与反馈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7.5 适配与可访问性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88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第8章 独立设计挑战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8.1 挑战规则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8.2 挑战一：把列表改成网格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8.3 挑战二：设计临期看板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8.4 挑战三：设计筛选面板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8.5 挑战四：设计统计卡片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8.6 挑战五：设计分享卡片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8.7 挑战六：设计首次使用引导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8.8 挑战七：给同一个界面做两套风格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8.9 挑战的验收标准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92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第9章 设计工作表与资源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94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9.1 界面设计工作表模板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9.2 设计规范速查卡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9.3 组件登记表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9.4 常用资源与工具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96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第0章 这份手册怎么用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0.1 它解决什么问题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你已经会写 Swift，也能照着别人的代码抄出一个能跑的界面。但把"照着抄"换成"自己设计"，中间卡着几件没人教过的事：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一个界面上到底该放哪些信息，哪些可以砍掉。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间距取 16 还是 12，字号用 .headline 还是 .title3，全凭感觉。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布局写出来总是差一点，说不清哪里别扭，也不知道怎么改。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知道列表、表单、卡片大概怎么写，但不知道一个真实 App 的界面该怎么组织起来。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份手册把这几件事拆开教：第1章给你一套确定的数值规范，让你不用再靠感觉；第2章给你一套可复用的设计流程；第3章是可以随时翻的布局查字典；第5章的十张任务卡直接对应你要做的十个界面。第8章则是留给你的部分——只给需求，不给代码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0.2 哪些是我给你的，哪些要你自己设计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这是这份手册最重要的约定，请先看清楚，后面每一章都按这个分工来写。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我给你的部分：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15"/>
        <w:gridCol w:w="2284"/>
      </w:tblGrid>
      <w:tr>
        <w:trPr>
          <w:cantSplit/>
          <w:tblHeader/>
        </w:trPr>
        <w:tc>
          <w:tcPr>
            <w:tcW w:type="dxa" w:w="701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我给的东西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在第几章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一套可以直接用的数值规范（间距、字号、圆角、颜色）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第1章 1.3 节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判断界面好坏的标准和常见错误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第1章 1.1、1.5 节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从需求到界面的五步流程和线框画法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第2章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 布局与样式的能力清单和用法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第3章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界面的完整清单、导航结构和开发顺序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第4章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每个界面的需求、必须包含的信息、验收标准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第5章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把重复界面抽成组件的方法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第6章</w:t>
            </w:r>
          </w:p>
        </w:tc>
      </w:tr>
      <w:tr>
        <w:trPr>
          <w:cantSplit/>
        </w:trPr>
        <w:tc>
          <w:tcPr>
            <w:tcW w:type="dxa" w:w="70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自查清单和独立设计挑战</w:t>
            </w:r>
          </w:p>
        </w:tc>
        <w:tc>
          <w:tcPr>
            <w:tcW w:type="dxa" w:w="22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第7章、第8章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你要自己做的部分：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8"/>
        <w:gridCol w:w="6151"/>
      </w:tblGrid>
      <w:tr>
        <w:trPr>
          <w:cantSplit/>
          <w:tblHeader/>
        </w:trPr>
        <w:tc>
          <w:tcPr>
            <w:tcW w:type="dxa" w:w="314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你决定的事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每个界面的具体布局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任务卡只给"必须出现什么"和推荐结构，具体怎么排由你定</w:t>
            </w:r>
          </w:p>
        </w:tc>
      </w:tr>
      <w:tr>
        <w:trPr>
          <w:cantSplit/>
        </w:trPr>
        <w:tc>
          <w:tcPr>
            <w:tcW w:type="dxa" w:w="31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视觉风格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用哪张图当详情页头图、状态色怎么用、信息是分成卡片还是排成列表</w:t>
            </w:r>
          </w:p>
        </w:tc>
      </w:tr>
      <w:tr>
        <w:trPr>
          <w:cantSplit/>
        </w:trPr>
        <w:tc>
          <w:tcPr>
            <w:tcW w:type="dxa" w:w="31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信息取舍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一行里放三项还是五项，次要信息是折叠还是省略</w:t>
            </w:r>
          </w:p>
        </w:tc>
      </w:tr>
      <w:tr>
        <w:trPr>
          <w:cantSplit/>
        </w:trPr>
        <w:tc>
          <w:tcPr>
            <w:tcW w:type="dxa" w:w="31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组件怎么拆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哪些界面元素值得抽成组件、参数怎么设计</w:t>
            </w:r>
          </w:p>
        </w:tc>
      </w:tr>
      <w:tr>
        <w:trPr>
          <w:cantSplit/>
        </w:trPr>
        <w:tc>
          <w:tcPr>
            <w:tcW w:type="dxa" w:w="31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空状态、错误态、加载态的表现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任务卡只要求"必须处理"，怎么呈现是你的设计</w:t>
            </w:r>
          </w:p>
        </w:tc>
      </w:tr>
      <w:tr>
        <w:trPr>
          <w:cantSplit/>
        </w:trPr>
        <w:tc>
          <w:tcPr>
            <w:tcW w:type="dxa" w:w="31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动效与细节</w:t>
            </w:r>
          </w:p>
        </w:tc>
        <w:tc>
          <w:tcPr>
            <w:tcW w:type="dxa" w:w="61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加不加动画、加在哪里、点击反馈怎么做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换句话说：</w:t>
      </w:r>
      <w:r>
        <w:rPr>
          <w:rFonts w:ascii="Helvetica Neue" w:hAnsi="Helvetica Neue" w:cs="Helvetica Neue" w:eastAsia="PingFang SC"/>
          <w:b/>
          <w:i w:val="0"/>
          <w:sz w:val="21"/>
        </w:rPr>
        <w:t>我给约束和依据，你给判断和表达。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任务卡里的"起步代码"永远只是脚手架，里面一定有标着"留给你设计"的注释，那些地方默认是空的，等你填。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不要跳过自己的判断直接抄起步代码。抄出来的界面能跑，但十个界面会长得一模一样，而且你学不到任何东西。这份手册的价值在于让你做出自己的决定，并且有依据。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0.3 学习路径与时间安排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按你手上的时间选一条。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只有两天，要马上开始写界面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：读第1章的 1.3 节（规范）和第1章的 1.5 节（常见错误），然后直接进第5章，从任务卡一往下做，卡在语法上就翻第3章对应的那一节。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有一周，想认真设计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第1章通读（半天），第2章通读并动手画三个线框（半天），第3章按需查阅（边做边看），第4章通读了解全貌（一小时），然后按第5章的任务卡逐个完成（三到四天），最后用第7章自查、用第8章做两个挑战（一天）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想做出能拿得出手的作品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：在上一档的基础上，加读第6章并把界面重构成组件（半天），完成第8章的全部七个挑战（一到两天）。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无论走哪条路，顺序原则是一样的：</w:t>
      </w:r>
      <w:r>
        <w:rPr>
          <w:rFonts w:ascii="Helvetica Neue" w:hAnsi="Helvetica Neue" w:cs="Helvetica Neue" w:eastAsia="PingFang SC"/>
          <w:b/>
          <w:i w:val="0"/>
          <w:sz w:val="21"/>
        </w:rPr>
        <w:t>先读规范，再画线框，最后写代码。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直接打开 Xcode 边想边写，是新手界面看起来乱的主要原因。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0.4 阅读约定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正文中的等宽字体表示代码、标识符或文件名，例如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ItemCard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灰色底纹的代码块都是可直接运行的 SwiftUI 代码，但第5章任务卡里的代码是</w:t>
      </w:r>
      <w:r>
        <w:rPr>
          <w:rFonts w:ascii="Helvetica Neue" w:hAnsi="Helvetica Neue" w:cs="Helvetica Neue" w:eastAsia="PingFang SC"/>
          <w:b/>
          <w:i w:val="0"/>
          <w:sz w:val="21"/>
        </w:rPr>
        <w:t>骨架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，留白处需要你自己补全。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所有数值（间距、字号、圆角、颜色）都来自第1章 1.3 节的设计规范，正文里不再重复解释出处。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数据模型的字段名统一使用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，完整定义见第4章 4.2 节。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技术基线为 iOS 17 及以上、SwiftUI、SwiftData，环境为 Xcode 27.0、Swift 6.4、iOS 27 SDK。手册不会教 UIKit 和 Storyboard。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配套文档《物品管理 App 创意方案集》负责选题、功能拆解和实施排期，这份手册只管界面。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一个建议：每做完一个界面，回到第7章的自查清单过一遍，再去截图。养成"做完就自查"的习惯，比事后统一返工省时间得多。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第1章 界面设计的最小知识集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界面设计不是天赋。人眼对"整齐、克制、有主次"的画面有稳定的偏好，这些偏好可以被翻译成几条硬规则。这一章把这些规则变成你写代码时能随时查的数值，看完你应该能对着自己的界面说出"哪里不对、为什么不对、改成多少"，而不是"多看看别人的 App 就有感觉了"。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1.1 好界面的四条底线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下面四条是底线，不是加分项。任何一条破了，界面就进入"业余"区间，哪怕功能完全正确。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一、对齐。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人眼把左边缘对齐的一列内容自动读成一个整体，把没有对齐的内容读成散落的碎块。列表页里所有文字左边缘在同一条竖直线上，视线就能沿直线往下扫；只要有一个元素偏了 6 点，视线就要左右折一下，整页看起来"歪了"，但用户说不出哪里歪。所以规则是：一屏之内左边缘越少越好，通常只留两条——页面边距一条，卡片内部内容一条。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反例：卡片左右边距 12，卡片内部又没有统一内边距，两列文字左边缘对不上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Image(systemName: "shippingbox")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Text(item.name).font(.headline)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正例：内边距用规范值，图标与文字之间的间距也固定，缩略图列宽统一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HStack(spacing: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ThumbnailView(data: item.imageData)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Text(item.name).font(.headline)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Text(item.categoryName).font(.subheadline).foregroundStyle(.secondary)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.padding(12)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二、间距成体系。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两个元素之间的距离在告诉用户"它们有多亲"：距离小表示同属一组，距离大表示分属两段。如果全屏间距都是 10 点，用户就看不出哪几个字段属于同一个物品，只能靠读文字去分辨，认知负担直接翻倍。反例是列表行上下 10、行内图标与文字之间也是 10，行内和行间一样宽，整页看起来像一整块文字；正例是行内用 8、行与行之间用 10、卡片与卡片之间用 12，三个数值各说一件事。所以间距必须从固定刻度里取，让 8 / 12 / 16 / 24 四档各自表达一种关系强度。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三、层级分明。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人眼进入一个新界面时，会按"最大、最黑、对比最强"的顺序扫描，先抓到一个东西，再抓下一个。如果一屏里十行文字全是 17 号常规字重，用户的视线没有落点，只能从头读到尾才能知道这页在讲什么。反过来，把物品名称设成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、分类和日期设成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.subheadline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，用户 0.5 秒内就能确认"这是我要找的那件东西"。层级靠字重、字号、颜色一起拉，不要只调大小。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层级靠字重、字号、颜色三个维度一起拉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Text(item.name).font(.headline).foregroundStyle(.primary)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Text(item.categoryName).font(.subheadline).foregroundStyle(.secondary)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Text(item.updatedAt, format: .dateTime.month().day())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.font(.caption)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.foregroundStyle(.tertiary)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四、全 App 一致。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户在第三个页面之后就不再读界面了，而是靠肌肉记忆操作：返回键在左上角、新建按钮在右上角、保存按钮在表单最下方。同一个动作在不同页面换了位置或换了样子，用户每次都要重新搜一遍，操作会明显变慢，还容易误点。反例是列表页用右上角的加号新建、统计页却在页面中间放一个"新建"按钮；正例是把同一件事收敛成一个可复用的工具栏组件，哪个页面要就挂哪个页面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新增入口统一成一个修饰符，各页面挂同一份，位置和图标永远不会走偏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extension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addItemToolbar(action: @escaping () -&gt; Void) -&gt;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ToolbarItem(placement: .primaryAction)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Button("添加", systemImage: "plus", action: action)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一致性还包含视觉层面：同一个"卡片"概念，圆角和底色在全 App 必须是同一个值。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下面这条判断标准可以在写代码时随时用：如果你需要在两个页面里解释"为什么这里和那里不一样"，那多半就不该不一样。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1.2 设计的语法：间距、字号、圆角、颜色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上一节的四条底线要靠具体数值落地，而数值最容易犯的错是"每个界面重新拍脑袋"。这一节解释为什么要用刻度。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原因很直接：设计是在有限选项里做取舍，选项太多反而选不出来。如果你每次都能写任意数值，你在每个元素上都要重新判断一次"这里 13 还是 14"，这些判断互相冲突，最后整页没有秩序。改成从刻度里取，你只判断"这两个元素的关系属于哪一档"，判断量少一个数量级，结果反而更整齐。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间距用 4 的倍数。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4 点是 iOS 上能被视觉稳定感知的最小差距，2 点的差异人眼几乎分不出来，但会让代码里出现一堆 14、18、22 这种脏数值。具体取值见 1.3 的规范表。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规则：写不出这个间距属于哪一档，就说明这个间距不该存在。宁可删掉一个 padding，也不要凭空造一个 13。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字号用系统阶梯。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不要出现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.system(size: 15)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.system(size: 19)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这种写法。系统语义字号本身就是一套阶梯：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.largeTitle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.title2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.title3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.callout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.subheadline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.footnote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.caption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.caption2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。相邻两档之间的差距是系统调过的，你随便插一个中间值，只会让层级变模糊。同时语义字号会跟着系统的"文字大小"设置自动缩放，写死磅值就丢掉这个能力。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圆角只留两种。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圆角是"这个元素是什么"的身份标记：小圆角意味着可以点的小控件或缩略图，大圆角意味着成块的容器。一个界面出现四五种圆角，用户读不出这些身份，卡片看起来就像随便糊上去的。规范里只留 10 和 16 两种，需要更强的按钮时用胶囊形。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颜色只分角色。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颜色不是装饰，是信息。你只需要四类：文字层级色（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.tertiary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）、页面与容器底色、一个全局强调色、表达状态的状态色。多出来的颜色会让用户试图从颜色里读出含义，而那个含义并不存在。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一句话判断标准：</w:t>
      </w:r>
      <w:r>
        <w:rPr>
          <w:rFonts w:ascii="Helvetica Neue" w:hAnsi="Helvetica Neue" w:cs="Helvetica Neue" w:eastAsia="PingFang SC"/>
          <w:b/>
          <w:i w:val="0"/>
          <w:sz w:val="21"/>
        </w:rPr>
        <w:t>如果你正在输入的数值，无法在规范表里指出它对应哪一行，就停下来换成表里最接近的那一档。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1.3 一套可以直接用的设计规范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一句话结论：下面这套数值就是本 App 的设计规范，所有界面都从这里取值，不要临场拍脑袋。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间距，只用 4 的倍数。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23"/>
        <w:gridCol w:w="3476"/>
      </w:tblGrid>
      <w:tr>
        <w:trPr>
          <w:cantSplit/>
          <w:tblHeader/>
        </w:trPr>
        <w:tc>
          <w:tcPr>
            <w:tcW w:type="dxa" w:w="582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位置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图标与文字之间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卡片内部留白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或 16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列表行上下留白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页面左右边距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卡片与卡片之间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区块与区块之间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圆角，一个界面最多两种。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4"/>
        <w:gridCol w:w="5275"/>
      </w:tblGrid>
      <w:tr>
        <w:trPr>
          <w:cantSplit/>
          <w:tblHeader/>
        </w:trPr>
        <w:tc>
          <w:tcPr>
            <w:tcW w:type="dxa" w:w="40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元素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40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0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卡片、大图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40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按钮、输入框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10，或者整条胶囊形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字号，用系统的语义字号，不写死磅值。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3"/>
        <w:gridCol w:w="5656"/>
      </w:tblGrid>
      <w:tr>
        <w:trPr>
          <w:cantSplit/>
          <w:tblHeader/>
        </w:trPr>
        <w:tc>
          <w:tcPr>
            <w:tcW w:type="dxa" w:w="364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用途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SwiftUI 写法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页面主标题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.largeTitle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区块标题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.title3 或 .headline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正文与列表主文本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.body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次要信息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.subheadline 或 .footnote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时间、标签、角标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.caption 或 .caption2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规则：一个界面最多出现 4 种字号，标题和正文之间至少差一个档位。用语义字号的好处是它会跟着系统的"文字大小"设置自动缩放，写死 .system(size: 14) 就失去了这个能力。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颜色，只用语义色和角色色。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3"/>
        <w:gridCol w:w="7756"/>
      </w:tblGrid>
      <w:tr>
        <w:trPr>
          <w:cantSplit/>
          <w:tblHeader/>
        </w:trPr>
        <w:tc>
          <w:tcPr>
            <w:tcW w:type="dxa" w:w="154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角色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用法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主文字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.primary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次要文字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.secondary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更弱的说明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.tertiary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页面底色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Color(.systemGroupedBackground)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卡片底色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Color(.secondarySystemGroupedBackground)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强调色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在根视图用一句 .tint(.blue) 统一设置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</w:t>
            </w:r>
          </w:p>
        </w:tc>
        <w:tc>
          <w:tcPr>
            <w:tcW w:type="dxa" w:w="77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正常 .green、临期 .orange、过期 .red、已归档 .secondary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规则：一个界面最多 1 个强调色加 3 个状态色，状态色只用来表达状态，不要拿它当装饰。永远不要写 Color.white 当背景、Color.black 当文字，那样在深色模式下会直接失效。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图标与图片。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6724"/>
      </w:tblGrid>
      <w:tr>
        <w:trPr>
          <w:cantSplit/>
          <w:tblHeader/>
        </w:trPr>
        <w:tc>
          <w:tcPr>
            <w:tcW w:type="dxa" w:w="257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场景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56 x 56，圆角 10，裁剪填充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网格卡片封面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正方形，圆角 16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详情页头图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宽度撑满，高度 220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空状态插画图标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系统符号，字号 .largeTitle 的 2 到 3 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两条容易被忽略的硬规则。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可点区域最小 44 x 44。图标本身可以只有 20 点，但要给它加 .frame(minWidth: 44, minHeight: 44) 或者 .contentShape。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阴影尽量不用。层级关系优先靠"分组背景色差、圆角、间距"来表达；确实需要浮起感时，用 .shadow(color: .black.opacity(0.06), radius: 8, y: 2) 这种极轻的阴影，不要用默认的大黑影。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1.4 深色模式与可访问性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这两件事不是"做完界面再补的优化"，它们是写第一行样式代码时就必须做对的选择。做错的话，后面每加一个界面都要返工。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一、颜色必须用语义色，深色模式才会自动适配。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你写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当卡片底色、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当正文颜色，浅色模式下完全正常，用户一切到深色模式，白底黑字和系统背景撞在一起，界面变成一块发光的白板。语义色的含义是"跟随系统主题变化的那个角色"，它自己有浅色和深色两套值。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反例：写死具体颜色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Text(item.name).foregroundStyle(.black)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Color.white.padding(12).clipShape(RoundedRectangle(cornerRadius: 16))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正例：用角色色，两套主题自动生效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Text(item.name).foregroundStyle(.primary)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Color(.secondarySystemGroupedBackground)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.clipShape(RoundedRectangle(cornerRadius: 16))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唯一可以写具体颜色值的地方是状态色（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.green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.orange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），因为它们本来就表达了明确语义。即便如此，也要保证它们在深色下仍然能看清。测试方法很简单：把 App 在"外观 - 深色"下跑一遍，凡是出现看不清的文字、糊成一片的卡片、和背景同色的分隔线，都是写死了颜色。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二、字号要用语义字号，让动态字体生效。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用户可以在系统设置里把文字调大，视力不好的用户经常拉到最大。动态字体（Dynamic Type）就会按你写的语义字号自动放大。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默认就是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，已经跟随系统；你要避免的是手写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.font(.system(size: 14))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。放大之后布局会不会挤坏，也要实测：把文字大小调到最大，如果卡片里的名称被截断成"相机电…"，就给它加上行数上限和缩放策略。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Text(item.name)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.font(.headline)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.lineLimit(2)                     // 先限制行数，避免整行被撑高或截断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.minimumScaleFactor(0.8)          // 空间实在不够时允许缩到 80%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三、对比度决定"能不能读"。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正文文字和它背后底色之间的对比度至少要达到 4.5:1，大号标题可以放宽到 3:1。具体操作上你不需要背公式：正文一律用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，次要信息一律用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；不要在浅灰底色上再叠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文字；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.tertiary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只配给角标、时间戳这类辅助信息。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四、可点区域不小于 44 x 44 点。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这是给手指留的余量，不是给眼睛看的尺寸。一个 20 点的删除图标，视觉上没问题，但用户点的时候是靠记忆去戳那个位置，10 次里总有一两次点空。修法是给可点元素加最小尺寸，并让它整块响应点击。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Button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favorite(item)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Image(systemName: item.isFavorite ? "star.fill" : "star")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.frame(minWidth: 44, minHeight: 44)   // 撑到最小可点尺寸，图标仍保持 20 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.contentShape(Rectangle())            // 让整块区域都能接收点击，而不只是图形本身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最后是 VoiceOver：给纯图标按钮加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.accessibilityLabel("收藏")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，给图片加一句描述，用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.accessibilityElement(children: .combine)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让一张卡片被读成一段话而不是五段碎片。这一段先记住"图标必须有无障碍标签"。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1.5 新手最常见的七个审美错误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七个错误都不涉及审美水平，全是可修的技术问题。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错误一：一个界面用了六种字号。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标题 22、副标题 18、正文 15、说明 13、日期 12、角标 11，全部手写磅值。结果整页没有主次。应该怎么做 —— 压到三种以内，只用语义字号：页面标题用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.largeTitle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，区块标题用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.title3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，正文用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，次要信息用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.subheadline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.caption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错误二：颜色太多。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蓝色标题、绿色图标、橙色数字、红色标签、紫色按钮。应该怎么做 —— 全 App 一个强调色，在根部用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.tint(.blue)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统一；文字层级用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.tertiary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；只有表达状态时才出现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.orange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错误三：间距不成倍数。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一屏里出现 5、7、9、13、15，多数是"看着差不多"随手写的，差值人眼分辨不出，却让列表看起来脏、卡片看起来歪。应该怎么做 —— 全部改成 4 的倍数，同一层次保持一致：列表行上下留白 10，卡片内边距 12，页面左右边距统一 16。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错误四：什么都加边框和阴影。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每个元素都描边、都投影，页面里全是线和灰块，像没做完的模型图。应该怎么做 —— 用"分组背景色差加圆角加间距"表达层级：卡片用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Color(.secondarySystemGroupedBackground)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加圆角 16，放在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页面上，两者都不描边也不投影。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错误五：标题重复啰嗦。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大标题写"物品列表"，下面又写"以下是你的所有物品"，再下面再写"物品"。同一件事说了三遍。应该怎么做 —— 页面只需要一个标题，用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.largeTitle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，其余全部删掉；需要分组时用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的自动分组标题。顺便提醒：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.grouped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样式的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里分组标题会自动变成大写，想保持原样加一句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.textCase(nil)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错误六：按钮和点击区域太小。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一个 20 点的删除图标直接当按钮，没有外边距，两个图标还挨在一起，用户点删除总是点到旁边的收藏。应该怎么做 —— 可点区域最小 44 x 44，用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.frame(minWidth: 44, minHeight: 44)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撑开，再用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.contentShape(Rectangle())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让整块可点。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反例：只有图标本身能点，且两个按钮间距为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HStack(spacing: 0)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 { favorite(item) } label: { Image(systemName: "star")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 { delete(item) } label: { Image(systemName: "trash")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正例：各自撑满 44 x 44，整块可点，间距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HStack(spacing: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 { favorite(item)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Image(systemName: "star")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.contentShape(Rectangle())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 { delete(item)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Image(systemName: "trash")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.contentShape(Rectangle())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错误七：深色模式下颜色失效。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错误的样子 —— 卡片底色写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、正文写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，浅色模式好看，深色模式下一片惨白，或者浅灰底上的浅灰字完全读不出来。应该怎么做 —— 底色用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Color(.secondarySystemGroupedBackground)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，文字用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.tertiary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，分隔线交给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自动处理。每做完一个界面都切一次深色模式跑一遍。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第2章 从需求到界面：可复用的设计流程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第1章给了你一整套数值，但数值本身不告诉你"这个界面上该放什么"。从"我要做一个物品管理 App"到能写代码，中间缺的是一套固定动作。这一章给出一套五步流程，每一步都有明确产出物，做完之后写代码只是把纸上的东西翻译成 SwiftUI。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 五步法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这五步的顺序不能换，也不能合并。核心原则是：</w:t>
      </w:r>
      <w:r>
        <w:rPr>
          <w:rFonts w:ascii="Helvetica Neue" w:hAnsi="Helvetica Neue" w:cs="Helvetica Neue" w:eastAsia="PingFang SC"/>
          <w:b/>
          <w:i w:val="0"/>
          <w:sz w:val="21"/>
        </w:rPr>
        <w:t>先用最便宜的方式试错，再写代码。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纸上的修改成本是零，代码里的修改成本最高。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第一步：列信息。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动作是把这件事涉及的所有信息项全部写下来，只求全，不求对。产出物是一张信息清单。物品列表页大致会写出：名称、图片、分类、数量、存放位置、到期日期、是否收藏、备注、标签、创建时间、更新时间、临期状态。时间：10 分钟。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第二步：排优先级。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动作是把清单里的每一项标成"必须有"和"可以有"，再按"用户来这个页面最想干的一件事"把"必须有"的几项排个序。产出物是一张带顺序的表。时间：15 分钟。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第三步：画线框。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动作是用纸笔或纯文本把页面的区块位置画出来，标上优先级顺序、可点区域、状态变化。产出物是列表页、详情页、表单页各一张草图。时间：每张 20 分钟，详细做法见 2.4。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第四步：定组件。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动作是给线框里每个块指定对应的 SwiftUI 组件：这一块是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的一行，那一块是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，右上角那个是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toolbar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里的按钮，底部是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TabView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。产出物就是 2.5 节那张对照表。时间：15 分钟。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第五步：写代码。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动作是照着线框和对照表写 SwiftUI，结构一次成型，只剩下调间距和圆角。这一步才允许你打开 Xcode。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5"/>
        <w:gridCol w:w="4580"/>
        <w:gridCol w:w="2086"/>
        <w:gridCol w:w="1527"/>
      </w:tblGrid>
      <w:tr>
        <w:trPr>
          <w:cantSplit/>
          <w:tblHeader/>
        </w:trPr>
        <w:tc>
          <w:tcPr>
            <w:tcW w:type="dxa" w:w="110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步骤</w:t>
            </w:r>
          </w:p>
        </w:tc>
        <w:tc>
          <w:tcPr>
            <w:tcW w:type="dxa" w:w="458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具体动作</w:t>
            </w:r>
          </w:p>
        </w:tc>
        <w:tc>
          <w:tcPr>
            <w:tcW w:type="dxa" w:w="208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产出物</w:t>
            </w:r>
          </w:p>
        </w:tc>
        <w:tc>
          <w:tcPr>
            <w:tcW w:type="dxa" w:w="1527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大致耗时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列信息</w:t>
            </w:r>
          </w:p>
        </w:tc>
        <w:tc>
          <w:tcPr>
            <w:tcW w:type="dxa" w:w="458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把涉及的信息项全部写下来，只求全</w:t>
            </w:r>
          </w:p>
        </w:tc>
        <w:tc>
          <w:tcPr>
            <w:tcW w:type="dxa" w:w="20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一张信息清单</w:t>
            </w:r>
          </w:p>
        </w:tc>
        <w:tc>
          <w:tcPr>
            <w:tcW w:type="dxa" w:w="152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 分钟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排优先级</w:t>
            </w:r>
          </w:p>
        </w:tc>
        <w:tc>
          <w:tcPr>
            <w:tcW w:type="dxa" w:w="458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标必须有和可以有，再按用户目的排序</w:t>
            </w:r>
          </w:p>
        </w:tc>
        <w:tc>
          <w:tcPr>
            <w:tcW w:type="dxa" w:w="20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带顺序的优先级表</w:t>
            </w:r>
          </w:p>
        </w:tc>
        <w:tc>
          <w:tcPr>
            <w:tcW w:type="dxa" w:w="152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15 分钟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画线框</w:t>
            </w:r>
          </w:p>
        </w:tc>
        <w:tc>
          <w:tcPr>
            <w:tcW w:type="dxa" w:w="458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画区块位置，标顺序、可点区、状态变化</w:t>
            </w:r>
          </w:p>
        </w:tc>
        <w:tc>
          <w:tcPr>
            <w:tcW w:type="dxa" w:w="20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每页一张线框草图</w:t>
            </w:r>
          </w:p>
        </w:tc>
        <w:tc>
          <w:tcPr>
            <w:tcW w:type="dxa" w:w="152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每页 20 分钟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定组件</w:t>
            </w:r>
          </w:p>
        </w:tc>
        <w:tc>
          <w:tcPr>
            <w:tcW w:type="dxa" w:w="458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给每个块指定对应的 SwiftUI 组件</w:t>
            </w:r>
          </w:p>
        </w:tc>
        <w:tc>
          <w:tcPr>
            <w:tcW w:type="dxa" w:w="20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块到组件的对照表</w:t>
            </w:r>
          </w:p>
        </w:tc>
        <w:tc>
          <w:tcPr>
            <w:tcW w:type="dxa" w:w="152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15 分钟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写代码</w:t>
            </w:r>
          </w:p>
        </w:tc>
        <w:tc>
          <w:tcPr>
            <w:tcW w:type="dxa" w:w="458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照线框和对照表落地</w:t>
            </w:r>
          </w:p>
        </w:tc>
        <w:tc>
          <w:tcPr>
            <w:tcW w:type="dxa" w:w="20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可运行的界面</w:t>
            </w:r>
          </w:p>
        </w:tc>
        <w:tc>
          <w:tcPr>
            <w:tcW w:type="dxa" w:w="152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按页面复杂度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为什么不能跳过线框直接写代码。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有三个具体原因。第一，写代码时你的注意力被语法和预览报错吃掉，没有余量去想结构，于是你只会把"手边最方便写的组件"塞进去，而不是把"最该突出的信息"放上去。第二，改结构在代码里比在纸上贵得多：纸上挪一个字段是划掉重画，代码里要拆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、重算间距、再看预览，五分钟起步，于是你会不自觉地说"算了就这样吧"。第三，线框会提前暴露信息量问题——画的时候你才会发现"这一行塞了六个字段，根本放不下"，这在纸上是 30 秒的事，在代码里意味着重新设计卡片高度、图片尺寸和整个列表行结构。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结论：没有线框就开始写 SwiftUI，等于把结构决策推迟到最贵的时候做。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2.2 信息优先级：一个界面只讲一件事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排优先级的唯一依据是一句话：</w:t>
      </w:r>
      <w:r>
        <w:rPr>
          <w:rFonts w:ascii="Helvetica Neue" w:hAnsi="Helvetica Neue" w:cs="Helvetica Neue" w:eastAsia="PingFang SC"/>
          <w:b/>
          <w:i w:val="0"/>
          <w:sz w:val="21"/>
        </w:rPr>
        <w:t>用户打开这个界面，最想干成的那一件事是什么。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物品列表页的答案是"找到那件东西"，不是"欣赏你的收藏总量"，也不是"了解所有物品的完整信息"。服务于这一件事的信息留下，其余砍掉。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看物品列表页。一行里必须留的只有三项：图片、名称、一个状态信号（比如临期或过期）。用户靠在列表里快速扫名称来定位物品，图片帮他确认"是这个东西"，状态信号决定他要不要立刻处理。可以留但必须变弱的：分类、数量。分类已经在筛选器里出现过，行内再强调是重复。可以砍的：备注、标签、创建时间、更新时间。备注往往很长，一行放不下；标签数量不定，会让行高忽高忽低，列表一乱就整个扫不动，想留就留到详情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优先级排序的机械做法：给每一项在"对用户目的的重要度（1 到 5）"和"展示成本（占用的高度或宽度，1 到 5）"上打分，重要度高而成本低的排前面。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5263"/>
      </w:tblGrid>
      <w:tr>
        <w:trPr>
          <w:cantSplit/>
          <w:tblHeader/>
        </w:trPr>
        <w:tc>
          <w:tcPr>
            <w:tcW w:type="dxa" w:w="134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信息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重要度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展示成本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第一优先级，用 .headline，最多两行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第一优先级，56 x 56 缩略图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到期状态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第一优先级，用状态色小字或角标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第二优先级，.subheadline 加次要色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数量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第二优先级，只在大于 1 时显示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存放位置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第三优先级，移入详情页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备注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第三优先级，移入详情页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第三优先级，移入详情页</w:t>
            </w:r>
          </w:p>
        </w:tc>
      </w:tr>
      <w:tr>
        <w:trPr>
          <w:cantSplit/>
        </w:trPr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创建时间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直接砍掉，改用排序而不是展示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样的方法用在详情页。详情页最想干的一件事是"确认这件东西的完整情况并决定下一步动作"，所以名称和图片放大到页首，状态和到期日期紧跟其后，位置和备注放进下方分组，编辑、删除、收藏统一收进工具栏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判断标准：如果一行里的信息让你无法在 2 秒内说出"这一行最重要的是什么"，就说明这一行还没有排优先级。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2.3 导航结构怎么选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导航方式决定了用户的心理地图。选错的后果不是样式不统一，而是用户不知道自己在这一层还是上一层。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4"/>
        <w:gridCol w:w="2118"/>
        <w:gridCol w:w="2297"/>
        <w:gridCol w:w="3140"/>
      </w:tblGrid>
      <w:tr>
        <w:trPr>
          <w:cantSplit/>
          <w:tblHeader/>
        </w:trPr>
        <w:tc>
          <w:tcPr>
            <w:tcW w:type="dxa" w:w="174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方式</w:t>
            </w:r>
          </w:p>
        </w:tc>
        <w:tc>
          <w:tcPr>
            <w:tcW w:type="dxa" w:w="211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</w:t>
            </w:r>
          </w:p>
        </w:tc>
        <w:tc>
          <w:tcPr>
            <w:tcW w:type="dxa" w:w="2297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什么时候别用</w:t>
            </w:r>
          </w:p>
        </w:tc>
        <w:tc>
          <w:tcPr>
            <w:tcW w:type="dxa" w:w="314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用户预期</w:t>
            </w:r>
          </w:p>
        </w:tc>
      </w:tr>
      <w:tr>
        <w:trPr>
          <w:cantSplit/>
        </w:trPr>
        <w:tc>
          <w:tcPr>
            <w:tcW w:type="dxa" w:w="17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TabView</w:t>
            </w:r>
          </w:p>
        </w:tc>
        <w:tc>
          <w:tcPr>
            <w:tcW w:type="dxa" w:w="21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两到五个互不依赖的顶级板块</w:t>
            </w:r>
          </w:p>
        </w:tc>
        <w:tc>
          <w:tcPr>
            <w:tcW w:type="dxa" w:w="229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把同一层级的第五个以上功能硬塞进去</w:t>
            </w:r>
          </w:p>
        </w:tc>
        <w:tc>
          <w:tcPr>
            <w:tcW w:type="dxa" w:w="3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切换页签不丢上下文，回到页签时还在原来位置</w:t>
            </w:r>
          </w:p>
        </w:tc>
      </w:tr>
      <w:tr>
        <w:trPr>
          <w:cantSplit/>
        </w:trPr>
        <w:tc>
          <w:tcPr>
            <w:tcW w:type="dxa" w:w="17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NavigationStack 层级</w:t>
            </w:r>
          </w:p>
        </w:tc>
        <w:tc>
          <w:tcPr>
            <w:tcW w:type="dxa" w:w="21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从列表进入详情，可以继续往下钻</w:t>
            </w:r>
          </w:p>
        </w:tc>
        <w:tc>
          <w:tcPr>
            <w:tcW w:type="dxa" w:w="229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平级的、没有从属关系的页面</w:t>
            </w:r>
          </w:p>
        </w:tc>
        <w:tc>
          <w:tcPr>
            <w:tcW w:type="dxa" w:w="3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从右滑入，左上角能退回上一层</w:t>
            </w:r>
          </w:p>
        </w:tc>
      </w:tr>
      <w:tr>
        <w:trPr>
          <w:cantSplit/>
        </w:trPr>
        <w:tc>
          <w:tcPr>
            <w:tcW w:type="dxa" w:w="17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sheet</w:t>
            </w:r>
          </w:p>
        </w:tc>
        <w:tc>
          <w:tcPr>
            <w:tcW w:type="dxa" w:w="21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短任务：新增、编辑、选择器</w:t>
            </w:r>
          </w:p>
        </w:tc>
        <w:tc>
          <w:tcPr>
            <w:tcW w:type="dxa" w:w="229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需要再往下钻两三层的大流程</w:t>
            </w:r>
          </w:p>
        </w:tc>
        <w:tc>
          <w:tcPr>
            <w:tcW w:type="dxa" w:w="3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从下浮出，能下拉或点取消放弃，不离开当前上下文</w:t>
            </w:r>
          </w:p>
        </w:tc>
      </w:tr>
      <w:tr>
        <w:trPr>
          <w:cantSplit/>
        </w:trPr>
        <w:tc>
          <w:tcPr>
            <w:tcW w:type="dxa" w:w="17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fullScreenCover</w:t>
            </w:r>
          </w:p>
        </w:tc>
        <w:tc>
          <w:tcPr>
            <w:tcW w:type="dxa" w:w="21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沉浸式、必须完整走完的流程</w:t>
            </w:r>
          </w:p>
        </w:tc>
        <w:tc>
          <w:tcPr>
            <w:tcW w:type="dxa" w:w="229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日常的增删改查</w:t>
            </w:r>
          </w:p>
        </w:tc>
        <w:tc>
          <w:tcPr>
            <w:tcW w:type="dxa" w:w="3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全屏盖住一切，必须有明确的关闭或完成出口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本 App 的推荐结构：根视图是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TabView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，三个页签分别是物品、统计、设置；每个页签各自包一层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，页签内部的浏览历史互不干扰；物品页内部用层级导航，从列表页进入详情页；新增和编辑用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sheet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，删除确认用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alert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RootTabView: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TabView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Tab("物品", systemImage: "shippingbox")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ItemListView()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Tab("统计", systemImage: "chart.bar")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StatsView()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Tab("设置", systemImage: "gearshape")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SettingsView()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为什么不用四个页签。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每个页签都在向用户承诺"这里有一整块独立的功能"。把"分类管理"做成第四个页签，用户会期待它像物品列表一样有完整的浏览、搜索和批量操作，点进去却发现"就这"；四个页签的标题也开始变挤，中文标题在窄屏上容易被截断。分类管理放进设置页作为一行可进入的配置项，符合用户"这属于偏好设置"的预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为什么编辑用 sheet 而不是新页面。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编辑是有明确终点的短任务：进来、改几个字段、保存或取消、回到原处。sheet 天生表达这个形状——从下浮出说明"这是一层临时操作"，下拉就能放弃说明"不保存也不会迷路"。如果编辑做成 push 出来的新页面：一是用户会以为进入了物品的另一个展示层，于是期待这里也有完整的物品信息，而表单里只有输入框；二是"取消"在一层层进入的页面里没有自然位置，右滑返回是"后退"，而用户想表达的是"我放弃这次修改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2.4 画线框：用纸和 ASCII 就够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线框（Wireframe）是页面的骨架图，只画方块和文字，不画颜色和真实图片。工具不重要：格子纸、白板、纯文本都行，纯文本的好处是可以直接贴在代码旁边，改起来几秒钟。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画的时候必须标出四样东西，缺一样这张线框就还没画完：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信息块：每一块是什么内容，写具体中文，不要写"内容区"这种废话。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优先级顺序：用 P1、P2、P3 标出来，和 2.2 那张表对得上。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可点区域：用方括号框出来，标上点了会去哪。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状态变化：空列表、图片加载失败、过期物品分别长什么样。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下面是三个画完的线框：物品列表页、新增表单页和空状态。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物品列表页  P1=名称+图片+到期状态  P2=分类+数量  P3=更多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物品                       [+]       |  [+] -&gt; sheet: 新增表单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[搜索框: 搜索名称或分类     ]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[图56] 相机电池    剩余 3 天         |  P1 名称 .headline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数码 · 2 件                   |  P2 分类 .subheadline 次要色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抽屉 A                        |  P3 位置，只在有值时出现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+----------------------------------+ |  &lt;- 整行可点 -&gt; 详情页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+----------------------------------+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[图56] 备用眼镜    已过期            |  状态色 .red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日用品 · 1 件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+----------------------------------+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... 继续滚动  ...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物品     |    统计     |    设置    |  底部 TabView，切页签不丢状态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列表页这样排有三个理由。第一，加号放在标题右侧而不是底部，因为新增是随时可能发生的动作，固定在工具栏里比藏在列表末尾好找。第二，搜索框占一整行，因为它服务的正是"找到那件东西"这个主目的。第三，日期和状态合并成右侧一列短文本，不分两行，否则每行高出一档，一屏少显示两条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新增表单页（sheet）  P1=名称  P2=图片+分类  P3=其余字段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取消        新增物品        保存    |  取消=关闭不保存  保存=校验后写入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点击添加图片 ]                     |  P2 放在名称之后，因为先有名字再配图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名称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例如：相机电池                  ]  |  P1 唯一必填项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分类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数码                        v ]    |  P2 选择器，默认"未分类"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数量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- ]        1        [ + ]          |  P2 步进器，最小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到期日期                    [开关]   |  P3 开关关闭时隐藏下面的日期行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[ 2027-03-01                      ]  |     这是"状态变化"的一种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存放位置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                                ]  |  P3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备注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[                                 ]  |  P3 多行，放最后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表单页的关键在于顺序和状态。顺序按"填写时的心智顺序"排：先起名，再决定它属于什么、有几件，最后才是有没有时间信息、放哪里。开关控制的隐藏行必须在纸面上就画出来，因为"关闭开关时隐藏日期行"是交互状态，不是样式细节。取消和保存都放顶部工具栏，用户随时可能想跑；不放在底部是因为底部会被键盘顶起来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空状态（列表无数据 / 搜索无结果）      状态变化：不是一个空白页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物品                       [+]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[ 大号系统符号 ]            |  P1 用 .largeTitle 的 2 到 3 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还没有任何物品              |  P1 一句话说明现状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点右上角的加号添加第一件        |  P2 一句话给出下一步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[  添加物品  ]              |  P1 主按钮，最少 44 点高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+--------------------------------------+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空状态必须单独画，因为它最容易在写代码时被忘掉，最后交付的是一个纯白页面，用户会以为 App 卡住了。这条线框里最重要的是那个按钮：它和右上角的加号做同一件事。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画完线框再检查三件事：这一页有没有出现两个同等大小的按钮、有没有哪块内容在纸上就写不出具体内容、有没有哪个可点区域小于 44 点。这三个问题在纸上改是几秒钟的事。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2.5 从线框到 SwiftUI 代码的翻译对照表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线框画完之后，写代码基本上是查表。左边是线框上的画法，中间是 SwiftUI 的写法，右边是新手最常踩的坑。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8"/>
        <w:gridCol w:w="4085"/>
        <w:gridCol w:w="3516"/>
      </w:tblGrid>
      <w:tr>
        <w:trPr>
          <w:cantSplit/>
          <w:tblHeader/>
        </w:trPr>
        <w:tc>
          <w:tcPr>
            <w:tcW w:type="dxa" w:w="169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线框里画的东西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对应的 SwiftUI 写法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常见坑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纵向排列的若干块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VStack(alignment: .leading, spacing: 8)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忘了 alignment，块内文字左边缘对不齐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横向并排的图标与文字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HStack(spacing: 8)，图标先固定尺寸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图片尺寸不固定，文字起点每行都不一样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可滚动列表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List，或 ScrollView 加 LazyVStack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VStack 硬堆，数据一多就卡且不能滚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分组标题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Section，或 Form 里的自动分组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Text 假装分组标题，滚动时不会吸顶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VStack 加 padding 加 background 加圆角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直接描边代替背景色差，页面全是线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网格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LazyVGrid 加 GridItem(.adaptive(minimum: 150))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List 做网格，一列一项，排不出两列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顶部标题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navigationTitle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自己在正文顶部写标题，滚动时位置会跑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右上角的加号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toolbar 里的 ToolbarItem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每页自己画按钮，位置和图标各页不一致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底部页签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TabView 加 Tab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HStack 自己画底部栏，点击不切换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从下浮出的表单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.sheet(isPresented:) 或 .sheet(item:)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push 代替 sheet，取消没有合适出口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危险操作的确认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.alert 加 isPresented 绑定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直接删不确认，用户误触就丢数据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搜索框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.searchable(text: $keyword)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TextField 当搜索，没有清除和取消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状态色文字或角标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.foregroundStyle(.orange)，或 Capsule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把状态色当装饰，一屏出现四种颜色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开关控制的隐藏行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if showExpiry 加 DatePicker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opacity 藏起来，位置还占着，留空洞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ContentUnavailableView，或自己拼 VStack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没有空状态分支，无数据时只剩白屏</w:t>
            </w:r>
          </w:p>
        </w:tc>
      </w:tr>
      <w:tr>
        <w:trPr>
          <w:cantSplit/>
        </w:trPr>
        <w:tc>
          <w:tcPr>
            <w:tcW w:type="dxa" w:w="16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缩略图</w:t>
            </w:r>
          </w:p>
        </w:tc>
        <w:tc>
          <w:tcPr>
            <w:tcW w:type="dxa" w:w="40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AsyncImage，固定 56 x 56 并 .clipped()</w:t>
            </w:r>
          </w:p>
        </w:tc>
        <w:tc>
          <w:tcPr>
            <w:tcW w:type="dxa" w:w="35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不裁剪，长图把行高撑成两倍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这张表里的每一行都对应第1章的一条规范，取值不需要再讨论：间距 8、12、16、24，圆角 10 和 16，缩略图 56 x 56，可点区域 44 x 44。写代码时只要出现表里没有的数值，就停下来说清楚它属于哪一档。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最后是落地顺序：先按线框把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的骨架搭出来，每块只放一个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Text("占位")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，确认结构对了再填内容和样式。这样出问题时你只需要判断"是结构错了还是样式错了"，而这两类问题的排查方法完全不同。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第3章 SwiftUI 布局与样式的完整武器库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这一章是字典，不是教程。写界面卡住的时候回来查：布局怎么排、修饰符什么顺序、间距取多少、控件怎么写。所有数值都来自本项目的设计规范，照抄即可，不要临场改数字。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 布局的两个核心概念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一句话结论：SwiftUI 布局只有一条规则，父视图向子视图</w:t>
      </w:r>
      <w:r>
        <w:rPr>
          <w:rFonts w:ascii="Helvetica Neue" w:hAnsi="Helvetica Neue" w:cs="Helvetica Neue" w:eastAsia="PingFang SC"/>
          <w:b/>
          <w:i w:val="0"/>
          <w:sz w:val="21"/>
        </w:rPr>
        <w:t>提议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一个尺寸，子视图</w:t>
      </w:r>
      <w:r>
        <w:rPr>
          <w:rFonts w:ascii="Helvetica Neue" w:hAnsi="Helvetica Neue" w:cs="Helvetica Neue" w:eastAsia="PingFang SC"/>
          <w:b/>
          <w:i w:val="0"/>
          <w:sz w:val="21"/>
        </w:rPr>
        <w:t>自己决定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最终尺寸并回报给父视图。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这条规则解释了你遇到的大部分困惑。父视图的提议只是建议，子视图可以拒绝。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的脾气是"我要刚好装下我的字"，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Rectangle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的脾气是"给我多少我占多少"，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两者都可能。所谓布局，就是这一串提议和回报在视图树上从外往内、再从内往外走了一遍。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ProposalDemo: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外层 HStack 把宽度平均提议给两个 Text，但 Text 只按自己的文字宽度取用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Text("短")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Text("这是一句很长很长的标题文字")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                        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这段代码怎么读：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先算出自己有多少可用宽度，再把它分给两个子视图。第一个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只需要一个字的宽度，就把剩下的宽度还了回去；第二个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需要多少就拿多少。所以两个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宽度不一样，不是 bug，也不是分配不均。如果你希望它们各占一半，必须用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frame(maxWidth: .infinity)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明确要求。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想看清提议关系，可以让子视图把收到的提议画出来：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WidthReader: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Text("我把可用宽度撑满")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.frame(maxWidth: .infinity)               // 接受父视图的全部宽度提议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.background(.quaternary)                  // 用背景色看到实际占位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frame 的三种用法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是你唯一需要精确记住的尺寸工具，它有三种用法，覆盖了九成的排版需求。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1. 固定尺寸：精确控制一个元素，比如列表缩略图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"shippingbox")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.resizable()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.scaledToFill()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.frame(width: 56, height: 56)                 // 缩略图 56 x 56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.clipShape(.rect(cornerRadius: 10))           // 缩略图圆角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2. maxWidth 撑满：让一个元素吃掉所有剩余宽度，而不是定死一个数字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Text("标题")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.frame(maxWidth: .infinity, alignment: .leading)   // 撑满并把文字靠左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3. minHeight 保底：高度至少这么高，内容多时可以变高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Button("保存") { save()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.frame(minWidth: 44, minHeight: 44)           // 可点区域最小 44 x 44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里的宽高参数传入的是确定值，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maxWidth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minHeight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传入的是边界条件。视图先按自己的理想尺寸算一遍，再被这些边界条件约束：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maxWidth: .infinity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表示可以长到无限大，于是它扩张到父视图允许的宽度；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minHeight: 44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表示不许低于 44，于是矮的按钮被顶到 44。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有一个坑要记住：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只改变占位和对齐方式，不改变子视图的内容尺寸。如果里面放的是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，图片本身不会自动缩放，必须配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resizable()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。反过来，把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frame(maxWidth: .infinity)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上，文字的行宽变成了整屏宽，长文本的换行位置也会跟着变，这正是我们想要的效果。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CardRow: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HStack(spacing: 8) {                      // 图标与文字之间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Image(systemName: "shippingbox")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44, height: 44)     // 图标本身可以小，可点区域要够 44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Text("移动硬盘")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.font(.body)                  // 列表主文本用 .body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Text("数量 2")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.font(.footnote)              // 次要信息用 .footnote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.frame(maxWidth: .infinity, alignment: .leading)   // 中间整块撑满，把右侧推开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                              // 卡片内部留白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这段代码里有三个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，各司其职：第一个固定图标占位，第二个用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maxWidth: .infinity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把中间的标题区撑开，第三个是更外层的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提供呼吸空间。写完一个界面后如果你觉得两边挤在一起，先检查是不是漏了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maxWidth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的那一层。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结论：布局出问题时，先问三个问题，父视图提议了多少、子视图愿意要多少、哪里用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改写了尺寸。九成的位置不对都能这样定位。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三种 frame 怎么选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写完界面之后回头看，尺寸相关的写法只有三种，选择顺序也固定：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能用语义尺寸就不用数字。图标用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.font(.title3)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，缩略图按规范的 56 x 56，别自己发明 58。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需要撑满或对齐就用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maxWidth: .infinity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alignment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，不要用固定的宽数字去凑。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只有确定是死尺寸的元素才写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height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，比如缩略图、头像、图标按钮。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最常见的三个误用要认得出来。第一个是到处写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frame(width: 375)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，把屏幕宽度写死，换到 iPad 或者分屏直接错位。第二个是给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frame(maxHeight: .infinity)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想让内容垂直居中，结果把后面的兄弟视图全挤出屏幕，正确做法是在外层套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Spacer()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或者对单个元素设对齐。第三个是以为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会缩放内容，于是给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加了固定尺寸却没加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resizable()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，图片依然按原始大小绘制，只是被裁掉了。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想让一组内容垂直居中：用 Spacer 分配剩余空间，而不是给容器设无限高度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ContentCard()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3.2 容器与排列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一句话结论：容器负责决定子视图怎么排，选容器比调参数重要一百倍。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VStack 与 HStack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垂直堆叠与水平堆叠，最常用的两个容器，参数只有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spacing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alignment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12) {        // 卡片与卡片之间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Text("详情").font(.headline)                  // 区块标题用 .headline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Text("放在书桌第二层抽屉").font(.body)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什么时候用：一组信息从上到下读完，用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；同一行的图标加文字加箭头，用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。注意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alignment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是指水平方向的对齐，对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是指垂直方向的对齐，这一点新手最容易搞反。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ZStack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子视图叠在一起，后写的盖在上面，用来做背景、角标、自定义按钮。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ZStack(alignment: .topTrailing)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RoundedRectangle(cornerRadius: 16)            // 卡片圆角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.fill(Color(.secondarySystemGroupedBackground))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Image(systemName: "star.fill")                // 收藏角标叠在右上角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.foregroundStyle(.orange)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.frame(height: 120)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什么时候用：需要盖的关系时用，比如卡片右上角的收藏角标、头像上的在线小圆点。纯排列不要用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，它会让视图互相遮挡，调试成本比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高。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Spacer 与 Divider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Spacer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是唯一的弹性空白，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Divider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是唯一被推荐的分隔线。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HStack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Text("名称")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Spacer(minLength: 8)                          // 把右侧内容推到最右，最少留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Text("移动硬盘").foregroundStyle(.secondary)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Divider()                                          // 一条 1 点的系统分隔线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什么时候用：同一行里左边标题右边数值，中间用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Spacer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；列表或表单里需要视觉分段，用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Divider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。不要用空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Text("")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或者一大串空格来占位。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Grid 与 GridRow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真正的二维表格布局，iOS 16 起可用，能让同一列的宽度在所有行之间自动对齐。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Grid(alignment: .leading, horizontalSpacing: 12, verticalSpacing: 10)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GridRow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Text("数量").foregroundStyle(.secondary)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Text("2").gridColumnAlignment(.trailing)   // 这一列统一靠右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GridRow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Text("位置").foregroundStyle(.secondary)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Text("书桌第二层")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什么时候用：数据是字段名加字段值的键值对，而且要求多行之间的数值位置对齐，就用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Grid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。如果只是每行一个卡片，那是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的活。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LazyVGrid 与 LazyHGrid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网格版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：按列数或固定列宽排布，内容多时才创建视图，适合卡片墙。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自适应列宽：每列至少 150 宽，能塞几列塞几列，间距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columns = [GridItem(.adaptive(minimum: 150), spacing: 12)]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LazyVGrid(columns: columns, spacing: 12) {    // 卡片与卡片之间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ItemCard(item: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                        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什么时候用：图片墙、物品网格、标签墙。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GridItem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的三种写法各有用途：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.adaptive(minimum:)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自动适配列数，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.flexible()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平均分，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.fixed(120)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固定宽。横向网格用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LazyHGrid(rows:)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，通常配合横向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ScrollView 两个方向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ScrollView(.vertical, showsIndicators: false) {   // 纵向滚动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ContentColumn()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ScrollView(.horizontal, showsIndicators: false) { // 横向滚动，常用于横向卡片列表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LazyHStack(spacing: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ForEach(tags, id: \.self) { tag in TagChip(text: tag)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.padding(.horizontal,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什么时候用：内容长度不确定就套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。注意两点：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本身没有尺寸，必须由外部给它高度；横向滚动里的子视图一定要给出明确宽度，否则它算不出内容总宽。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List、Form 与 Section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是带系统样式、复用和滑动手势的滚动列表；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的设置页皮肤；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给它们分组。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Section("基本信息")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LabeledContent("数量", value: "\(item.quantity)")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LabeledContent("位置", value: item.location ?? "未填写")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Section("操作")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Button("删除", role: .destructive) { delete()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什么时候用：数据行超过一屏、需要滑动删除或选中、或者做设置类界面，用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。如果你只是想排几行不滚动的信息，别用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，它自带的内边距和分隔线会跟你打架，用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Group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不改变布局，只是把多个视图打包成一个，用来批量加修饰符或让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的两个分支返回同一种类型。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Text("第一段")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Text("第二段")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.font(.body)                                      // 一次作用到组内所有 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.foregroundStyle(.secondary)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什么时候用：多个视图要加同一个修饰符，或者条件分支需要统一类型时。记住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不是容器，它不会让子视图并排或堆叠。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汇总表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8"/>
        <w:gridCol w:w="2671"/>
        <w:gridCol w:w="4460"/>
      </w:tblGrid>
      <w:tr>
        <w:trPr>
          <w:cantSplit/>
          <w:tblHeader/>
        </w:trPr>
        <w:tc>
          <w:tcPr>
            <w:tcW w:type="dxa" w:w="216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容器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注意点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VStack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一组信息从上到下读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alignment 是水平方向对齐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HStack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一行内的图标、文字、数值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间距用 spacing，不要塞空 Text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ZStack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背景、角标、叠加层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后写的在上层，别用它做纯排列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Spacer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把同行内容推到两端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minLength 保底，别用空格占位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Divider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需要一条视觉分隔线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List 与 Form 自带分隔线，不用手加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Grid 与 GridRow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键值对要对齐成二维表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列宽由整列决定，用 gridColumnAlignment 调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LazyVGrid 与 LazyHGrid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卡片墙、网格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外层必须有 ScrollView 和明确的列定义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ScrollView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内容长度不确定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横向滚动要给子视图明确宽度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List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长列表、可滑动、可选中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默认样式重，纯展示别用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Form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设置页、录入页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就是 List 的一种样式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Section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给 List 或 Form 分组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可以带 header 和 footer</w:t>
            </w:r>
          </w:p>
        </w:tc>
      </w:tr>
      <w:tr>
        <w:trPr>
          <w:cantSplit/>
        </w:trPr>
        <w:tc>
          <w:tcPr>
            <w:tcW w:type="dxa" w:w="216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Group</w:t>
            </w:r>
          </w:p>
        </w:tc>
        <w:tc>
          <w:tcPr>
            <w:tcW w:type="dxa" w:w="267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批量加修饰符</w:t>
            </w:r>
          </w:p>
        </w:tc>
        <w:tc>
          <w:tcPr>
            <w:tcW w:type="dxa" w:w="44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它不做布局，只做打包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容器怎么嵌套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真实的界面都是嵌套出来的，嵌套的原则只有一条：先按阅读顺序分成几个块，再把每个块拆成行，最后才考虑用不用网格。一个详情页的骨架大致是这样：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VStack(alignment: .leading, spacing: 24) {     // 区块与区块之间 24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HeaderBlock()                              // 第一块：头图加标题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VStack(alignment: .leading, spacing: 12) { // 第二块：信息列表，行间距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InfoRow(label: "数量", value: "2")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InfoRow(label: "位置", value: "书桌第二层")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                               // 卡片内部留白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.background(Color(.secondarySystemGroupedBackground),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in: .rect(cornerRadius: 16))   // 卡片圆角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ActionBar()                                // 第三块：操作按钮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                         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读法：最外层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负责滚动，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负责分块，内层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负责一组行，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InfoRow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内部才是一个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。层级不要超过四层，超过就说明该抽成独立的子视图了。抽出去之后每个视图只关心自己那一小块，预览和复用都会容易很多。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还有一条经验：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不要互相嵌套。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内部已经是滚动容器，再包一层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会导致高度计算失准、滚动冲突。如果需要在列表上方放一段不滚动的头图，用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 header，或者让整页一起滚动，两种都可以，但不要嵌套。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3.3 修饰符的顺序为什么重要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一句话结论：SwiftUI 的修饰符是</w:t>
      </w:r>
      <w:r>
        <w:rPr>
          <w:rFonts w:ascii="Helvetica Neue" w:hAnsi="Helvetica Neue" w:cs="Helvetica Neue" w:eastAsia="PingFang SC"/>
          <w:b/>
          <w:i w:val="0"/>
          <w:sz w:val="21"/>
        </w:rPr>
        <w:t>从内到外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一层层包上去的，先写的在里面，后写的在外面，顺序换了结果就换。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修饰符不是给这个视图设置属性，而是用这个视图造出一个新视图。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Text("标题").padding(16).background(.blue)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的意思是：先造一个文字，再造一个文字加内边距的包装，最后造一个蓝色背景贴在包装外面。看下面两个例子，它们只差一行顺序。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写法 A：先 padding 再 background，蓝色块很大，文字周围有 16 点蓝色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Text("标签")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.background(.blue)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写法 B：先 background 再 padding，蓝色紧贴文字，外面是 16 点透明留白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Text("标签")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.background(.blue)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结果差异：A 的蓝色区域是文字宽度加 32，因为你先把文字撑大了，再给这个更大的东西上色；B 的蓝色区域只有文字那么宽，因为你给文字本身上了色，之后才在外面留白。做标签胶囊、筛选按钮时，几乎总是要 A 的写法。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同样的道理适用于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写法 A：background 在内，只有文字本身有底色，frame 撑开的区域是透明的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Text("标题")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.background(.blue)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.frame(maxWidth: .infinity, alignment: .leading)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写法 B：frame 在内、background 在外，整行都是蓝色，文字靠左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Text("标题")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.frame(maxWidth: .infinity, alignment: .leading)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.background(.blue)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永远贴着它前面已经算完尺寸的那个视图。想要整行背景色铺满，就先把宽度撑开再上色；想要一小块高亮跟着文字走，就先上色再撑开。列表高亮的错位感，多半就是这里写反了。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再看一个更隐蔽的组合，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shadow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正确：先裁圆角，再投影，阴影会跟着圆角形状走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"photo")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.frame(width: 220, height: 220)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.clipShape(.rect(cornerRadius: 16))           // 详情页头图圆角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.shadow(color: .black.opacity(0.06), radius: 8, y: 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错误：先投影再裁圆角，方形阴影被裁掉一半，看起来脏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"photo")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.shadow(color: .black.opacity(0.06), radius: 8, y: 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.clipShape(.rect(cornerRadius: 16))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从内到外的记忆方法：把这个视图的链条念一遍，问自己每一步现在处理的是什么东西。上色、裁剪、投影这些视觉修饰符，作用对象永远是它左边那一整串已经成型的视图。于是有三条可以背下来的习惯：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内容和内边距在内，背景和圆角在外，顺序是内容、padding、background、clipShape。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尺寸和位置决定占多大，视觉修饰决定长什么样，视觉修饰通常要放在尺寸之后。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交互修饰符（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onTapGesture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）放在最后，它作用于最终成型的那块区域。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TagChip: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text: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Text(text)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.font(.caption)                       // 标签用 .caption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.padding(.horizontal, 8)              // 图标与文字之间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.padding(.vertical, 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.background(.quaternary, in: .capsule)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.contentShape(.capsule)               // 让整个胶囊都可点，而不只是文字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.onTapGesture { select()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这段代码的链条是文字、缩小字号、变灰、横向内边距、纵向内边距、胶囊背景、可点区域、点击事件，每一步都建立在前面所有步骤的结果之上。写的时候从头到尾念一遍，顺序就不会错。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一行速查表，按这个顺序写基本不会错：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6721"/>
      </w:tblGrid>
      <w:tr>
        <w:trPr>
          <w:cantSplit/>
          <w:tblHeader/>
        </w:trPr>
        <w:tc>
          <w:tcPr>
            <w:tcW w:type="dxa" w:w="257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想要的视觉效果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正确顺序</w:t>
            </w:r>
          </w:p>
        </w:tc>
      </w:tr>
      <w:tr>
        <w:trPr>
          <w:cantSplit/>
        </w:trPr>
        <w:tc>
          <w:tcPr>
            <w:tcW w:type="dxa" w:w="25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整行背景色铺满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frame 在前，background 在后</w:t>
            </w:r>
          </w:p>
        </w:tc>
      </w:tr>
      <w:tr>
        <w:trPr>
          <w:cantSplit/>
        </w:trPr>
        <w:tc>
          <w:tcPr>
            <w:tcW w:type="dxa" w:w="25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小块高亮跟着文字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background 在前，frame 在后</w:t>
            </w:r>
          </w:p>
        </w:tc>
      </w:tr>
      <w:tr>
        <w:trPr>
          <w:cantSplit/>
        </w:trPr>
        <w:tc>
          <w:tcPr>
            <w:tcW w:type="dxa" w:w="25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胶囊标签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padding 在前，background 加 in 形状在后</w:t>
            </w:r>
          </w:p>
        </w:tc>
      </w:tr>
      <w:tr>
        <w:trPr>
          <w:cantSplit/>
        </w:trPr>
        <w:tc>
          <w:tcPr>
            <w:tcW w:type="dxa" w:w="25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圆角加投影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clipShape 在前，shadow 在后</w:t>
            </w:r>
          </w:p>
        </w:tc>
      </w:tr>
      <w:tr>
        <w:trPr>
          <w:cantSplit/>
        </w:trPr>
        <w:tc>
          <w:tcPr>
            <w:tcW w:type="dxa" w:w="25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圆角加描边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填充和 overlay 描边在同一层，框架在最外</w:t>
            </w:r>
          </w:p>
        </w:tc>
      </w:tr>
      <w:tr>
        <w:trPr>
          <w:cantSplit/>
        </w:trPr>
        <w:tc>
          <w:tcPr>
            <w:tcW w:type="dxa" w:w="25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整块可点击</w:t>
            </w:r>
          </w:p>
        </w:tc>
        <w:tc>
          <w:tcPr>
            <w:tcW w:type="dxa" w:w="67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所有视觉修饰之后，加 contentShape 再挂手势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3.4 间距、内边距与留白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一句话结论：留白不是剩下多少算多少，而是从设计规范里取固定值，本项目只用 4 的倍数。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间距刻度表，本章所有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spacing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参数都从这里取：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23"/>
        <w:gridCol w:w="3476"/>
      </w:tblGrid>
      <w:tr>
        <w:trPr>
          <w:cantSplit/>
          <w:tblHeader/>
        </w:trPr>
        <w:tc>
          <w:tcPr>
            <w:tcW w:type="dxa" w:w="582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位置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图标与文字之间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卡片内部留白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或 16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列表行上下留白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页面左右边距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卡片与卡片之间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5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区块与区块之间</w:t>
            </w:r>
          </w:p>
        </w:tc>
        <w:tc>
          <w:tcPr>
            <w:tcW w:type="dxa" w:w="34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padding 的各种写法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Text("四周都留 16")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                                  // 四边相同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Text("只留左右")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.padding(.horizontal, 16)           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Text("只留上下")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.padding(.vertical, 10)                       // 列表行上下留白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Text("左侧只留 8")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.padding(.leading, 8)                         // 图标与文字之间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Text("上 24 下 12")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.padding(.top, 24)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.padding(.bottom, 12)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优先用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.horizontal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.vertical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，实在不对称再拆成单边。连续写多个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是允许的，它们会累加：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.padding(.horizontal, 16)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再加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.padding(.leading, 8)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等于左边 24、右边 16，这种写法可读性差，只在真的需要时才用。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spacing 用在哪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spacing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是容器的属性，写在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LazyVGrid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的初始化参数里，控制子视图之间的距离。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24) {        // 区块与区块之间 24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SectionHeader(title: "基本信息")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VStack(alignment: .leading, spacing: 12) {    // 卡片内部两行之间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InfoRow(label: "数量", value: "2")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InfoRow(label: "位置", value: "书桌第二层")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.padding(16)                                      // 卡片内部留白 16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一个经验规则：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spacing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管元素之间，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管元素与边界之间。同一组的两行用 8 到 12，不同区块之间用 24，页面边界用 16。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alignment 对齐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alignment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决定子视图尺寸不齐时靠在哪一边。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VStack(alignment: .leading)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让所有子视图左对齐，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HStack(alignment: .firstTextBaseline)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让不同字号的文字基线对齐。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HStack(alignment: .firstTextBaseline, 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Text("¥ 199").font(.title3)                   // 区块标题用 .title3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Text("含税").font(.caption)                    // 角标用 .caption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.firstTextBaseline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：一行里同时有大字号和小字号文字，用默认的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.center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会让小字浮在中间，基线对齐才像排版。图标加文字的组合通常也用基线对齐。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safeArea 怎么处理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默认情况下，视图被限制在安全区内，灵动岛和底部 Home 指示条的位置不会被内容占用。给滚动内容统一留边距时，优先用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contentMargins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，不要自己猜数字。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ContentColumn()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.contentMargins(.horizontal, 16, for: .scrollContent)   // 滚动内容统一左右 16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ignoresSafeArea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只在这三种情况用：整屏背景色、沉浸式大图、自定义全屏画布。反过来，如果你发现列表最后一项被 Home 指示条挡住，不要用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ignoresSafeArea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去顶，应该检查是否误用了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.ignoresSafeArea(.container, edges: .bottom)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ZStack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Color(.systemGroupedBackground)               // 页面底色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.ignoresSafeArea()                        // 只有背景色扩展到全屏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Card()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                                  // 内容仍留在安全区内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读法：先铺一层忽略安全区的纯色背景，再把内容正常放进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。这是整屏背景加安全内容的标准写法，比在每张卡片上手动调边距可靠得多。需要给滚动内容额外留安全区空间时，用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.safeAreaPadding()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，不要自己算数字。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间距取值速查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拿到一个界面不知道写几，按这张表对号入座，全部来自设计规范：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4"/>
        <w:gridCol w:w="2815"/>
      </w:tblGrid>
      <w:tr>
        <w:trPr>
          <w:cantSplit/>
          <w:tblHeader/>
        </w:trPr>
        <w:tc>
          <w:tcPr>
            <w:tcW w:type="dxa" w:w="648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你正在排的东西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图标紧挨文字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卡片里的一行和下一行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卡片四周到内容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列表行的上下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页面内容到屏幕边缘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两张卡片之间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648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两个功能区块之间</w:t>
            </w:r>
          </w:p>
        </w:tc>
        <w:tc>
          <w:tcPr>
            <w:tcW w:type="dxa" w:w="281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有两个容易被忽略的硬规则。可点区域最小 44 x 44，图标本身可以只有 20 点，但要给它加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.frame(minWidth: 44, minHeight: 44)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或者用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.contentShape(.rect)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把响应区域撑开，否则手指按不准。另一个是间距只用 4 的倍数，不要出现 13、15、18 这样的值，它们是排版看起来不整齐的根源。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3.5 背景、圆角、边框与阴影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一句话结论：层级关系优先靠背景色差、圆角和间距表达，阴影是最后手段，本项目几乎不用。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background 的五种形态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1. 纯色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Text("页面底色块").background(Color(.systemGroupedBackground))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2. 材质：能透出后面内容的毛玻璃，适合浮层和工具栏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Text("浮层").padding(12).background(.regularMaterial, in: .rect(cornerRadius: 16))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3. 渐变：用色相接近的两个颜色，不要做彩虹色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RoundedRectangle(cornerRadius: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.fill(LinearGradient(colors: [.blue, .cyan],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startPoint: .topLeading,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endPoint: .bottomTrailing))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4. 形状背景：一次完成上色加裁剪，不用再写 clipShape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Text("胶囊")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.padding(.horizontal, 12)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.background(.tint, in: .capsule)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5. 语义背景：跟随深浅色自动切换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Text("卡片").padding(16).background(Color(.secondarySystemGroupedBackground))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background(_:in:)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是推荐写法，它一次完成上色加裁剪，比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少一层，也不容易写错顺序。材质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.regularMaterial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.thinMaterial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用在弹出菜单、悬浮工具栏、半透明卡片上；普通卡片不要用材质，用语义背景色，因为材质会透出底层内容，列表滚动时会花。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圆角：三种写法的区别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推荐：可随内容尺寸变化，支持连续圆角，新代码默认用它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.clipShape(.rect(cornerRadius: 16))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可用：效果等价，写起来长一点，需要显式声明连续圆角时用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.clipShape(RoundedRectangle(cornerRadius: 16, style: .continuous))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.cornerRadius(16) 已过时，不要用：不能做连续圆角，也没法和别的形状组合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.rect(cornerRadius:)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iOS 17 引入的形状简写，可以和其他形状一起放进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background(_:in:)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containerShape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，推荐统一用它。圆角取值受一个界面最多两种的约束，按元素类型取：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4"/>
        <w:gridCol w:w="5275"/>
      </w:tblGrid>
      <w:tr>
        <w:trPr>
          <w:cantSplit/>
          <w:tblHeader/>
        </w:trPr>
        <w:tc>
          <w:tcPr>
            <w:tcW w:type="dxa" w:w="40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元素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40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0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卡片、大图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40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按钮、输入框</w:t>
            </w:r>
          </w:p>
        </w:tc>
        <w:tc>
          <w:tcPr>
            <w:tcW w:type="dxa" w:w="527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10，或者整条胶囊形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overlay 加描边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描边用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overlay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叠一个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stroke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，而不是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border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border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只能画直角矩形，圆角卡片上会露出一个方框。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RoundedRectangle(cornerRadius: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.fill(Color(.secondarySystemGroupedBackground))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.overlay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RoundedRectangle(cornerRadius: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.strokeBorder(.quaternary, lineWidth: 1)   // 语义色，深浅色模式都正常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.frame(height: 120)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需要描边不撑大外框时用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strokeBorder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stroke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，它把线宽画在形状内部。选中态的高亮也是这个套路：把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.strokeBorder(.tint, lineWidth: 2)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加在原有的圆角形状上。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shadow 的正确参数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Card()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.shadow(color: .black.opacity(0.06), radius: 8, x: 0, y: 2)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四个参数的含义：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控制浓淡，用极低的透明度；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radius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是模糊半径，越大越飘；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是偏移，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y: 2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表示光从上方来。本项目只允许这一种极轻的阴影，不要用默认的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.shadow(radius: 10)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，它在深色模式下会变成一团黑边。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重要原则：</w:t>
      </w:r>
      <w:r>
        <w:rPr>
          <w:rFonts w:ascii="Helvetica Neue" w:hAnsi="Helvetica Neue" w:cs="Helvetica Neue" w:eastAsia="PingFang SC"/>
          <w:b/>
          <w:i w:val="0"/>
          <w:sz w:val="21"/>
        </w:rPr>
        <w:t>多层级的界面优先用分组背景，而不是阴影。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卡片放在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的页面上，卡片本身用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Color(.secondarySystemGroupedBackground)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，这个色差已经足够表达层级。再加阴影只会让界面显得脏。阴影只留给真正浮起来的东西：悬浮按钮、弹出面板、正在拖动中的卡片。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背景类型怎么选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8"/>
        <w:gridCol w:w="7011"/>
      </w:tblGrid>
      <w:tr>
        <w:trPr>
          <w:cantSplit/>
          <w:tblHeader/>
        </w:trPr>
        <w:tc>
          <w:tcPr>
            <w:tcW w:type="dxa" w:w="228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背景类型</w:t>
            </w:r>
          </w:p>
        </w:tc>
        <w:tc>
          <w:tcPr>
            <w:tcW w:type="dxa" w:w="701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Color 语义色</w:t>
            </w:r>
          </w:p>
        </w:tc>
        <w:tc>
          <w:tcPr>
            <w:tcW w:type="dxa" w:w="701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页面底色、卡片底色，日常首选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Material 材质</w:t>
            </w:r>
          </w:p>
        </w:tc>
        <w:tc>
          <w:tcPr>
            <w:tcW w:type="dxa" w:w="701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弹出层、悬浮工具栏、需要透出下层的浮层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渐变</w:t>
            </w:r>
          </w:p>
        </w:tc>
        <w:tc>
          <w:tcPr>
            <w:tcW w:type="dxa" w:w="701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头图、空状态插画背景，同色系两个颜色就够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形状背景</w:t>
            </w:r>
          </w:p>
        </w:tc>
        <w:tc>
          <w:tcPr>
            <w:tcW w:type="dxa" w:w="701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标签、徽章、胶囊按钮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判断方法是问一句：这块背景下面有没有内容需要被看见。不需要被看见就用不透明语义色，需要就考虑材质或半透明。渐变只用在视觉焦点上，一屏最多一处，用太多界面会显得廉价。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3.6 文字排版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一句话结论：字号一律用系统的语义字号，绝不写死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.system(size:)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，因为写死之后就不再跟随用户的文字大小设置。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语义字号阶梯，从大到小：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3"/>
        <w:gridCol w:w="5656"/>
      </w:tblGrid>
      <w:tr>
        <w:trPr>
          <w:cantSplit/>
          <w:tblHeader/>
        </w:trPr>
        <w:tc>
          <w:tcPr>
            <w:tcW w:type="dxa" w:w="364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用途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SwiftUI 写法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页面主标题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.largeTitle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区块标题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.title3 或 .headline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正文与列表主文本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.body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次要信息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.subheadline 或 .footnote</w:t>
            </w:r>
          </w:p>
        </w:tc>
      </w:tr>
      <w:tr>
        <w:trPr>
          <w:cantSplit/>
        </w:trPr>
        <w:tc>
          <w:tcPr>
            <w:tcW w:type="dxa" w:w="364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时间、标签、角标</w:t>
            </w:r>
          </w:p>
        </w:tc>
        <w:tc>
          <w:tcPr>
            <w:tcW w:type="dxa" w:w="56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.caption 或 .caption2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规则：一个界面最多出现 4 种字号，标题和正文之间至少差一个档位。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字号相同但字重不同，用它做同一段里的强调小标题很合适。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Text("移动硬盘")                              // 正文与列表主文本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Text("最后更新于 3 天前")                      // 次要信息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.font(.footnote)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Text("已过期")                                // 角标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.font(.caption2)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.foregroundStyle(.red)                    // 状态色只用来表达状态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不要写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.font(.system(size: 14))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的原因只有一条，但足够致命：用户的系统文字大小调大之后，你的 14 点文字一动不动，旁边用语义字号的文字全部变大，整个界面就散架了。辅助功能里更大文字开到最大档时，写死尺寸的界面基本不可用。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字重与字形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Text("重点").fontWeight(.semibold)                 // 在语义字号上加字重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Text("代码片段").fontDesign(.monospaced)           // 等宽，适合展示标识符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Text("打卡").fontDesign(.rounded)                  // 圆体，适合轻松的数字展示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fontWeight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只调整粗细，不改变尺寸，所以可以和任何语义字号组合。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fontDesign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改变字形家族，只在确实需要区分信息类型时用，同一个界面里不要混用超过两种。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行距、对齐与截断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Text("这是一段较长的说明文字，讲清楚这个物品放在哪里、为什么放在那里，以及什么时候需要检查一次。")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.lineSpacing(4)                                // 行与行之间额外 4 点，长段落才需要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.multilineTextAlignment(.leading)              // 多行文本左对齐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.lineLimit(3)                                  // 最多三行，超出截断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.truncationMode(.tail)                         // 省略号出现在结尾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单行文本不需要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lineSpacing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，多行长段落加 2 到 4 点就够，加太多会散。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multilineTextAlignment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默认就是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.leading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，只有标题居中时才写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.center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，中文段落不要用两端对齐。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lineLimit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用在卡片摘要上，避免长短不一的卡片把网格撑破。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minimumScaleFactor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Text("¥ 1,299.00")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.font(.title3)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.lineLimit(1)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.minimumScaleFactor(0.7)                       // 空间不够时可以缩到 70%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什么时候用：数值长度不可控、又必须一行显示完的地方，比如价格、大号统计数字。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minimumScaleFactor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是保底缩小，它优先缩字号而不是截断。不要拿它当万能药，如果一段文字缩到 0.7 还放不下，说明布局本身该改，而不是继续调这个值。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字号怎么选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拿到一段文字，先问它在界面里扮演什么角色，再查表。判断不了的时候有两个默认答案：正文一律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，说明和辅助信息一律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.footnote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。这两个组合覆盖了大部分场景，先这么写，之后再按层次调整。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.font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可以加在容器上，让整棵子树继承同一个字号，这比给每个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单独写省事，也保证了不会出现第四种、第五种字号：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Text("基本信息").font(.headline)               // 区块标题，唯一一处变化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Text("移动硬盘")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Text("数量 2")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Text("书桌第二层")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.font(.body)                                       // 其余全部继承正文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.font(.body)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挂在外层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上，里面没有单独设字号的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全部继承它。只有需要区分层次的区块标题才单独覆盖成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.headline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。这个写法让界面里的字号种类自然收敛到两三种，也符合一个界面最多 4 种字号的规则。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3.7 颜色系统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一句话结论：只用语义色和角色色，永远不要写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当背景、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当文字。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是具体颜色，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ShapeStyle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是角色的表达方式。SwiftUI 里大量 API 接收的是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ShapeStyle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，所以你可以直接传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.quaternary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这类语义值，也可以传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。日常写法是优先传语义值，需要固定品牌色时才传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文字层级：primary、secondary、tertiary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3"/>
        <w:gridCol w:w="4706"/>
      </w:tblGrid>
      <w:tr>
        <w:trPr>
          <w:cantSplit/>
          <w:tblHeader/>
        </w:trPr>
        <w:tc>
          <w:tcPr>
            <w:tcW w:type="dxa" w:w="459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角色</w:t>
            </w:r>
          </w:p>
        </w:tc>
        <w:tc>
          <w:tcPr>
            <w:tcW w:type="dxa" w:w="470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用法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主文字</w:t>
            </w:r>
          </w:p>
        </w:tc>
        <w:tc>
          <w:tcPr>
            <w:tcW w:type="dxa" w:w="470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.primary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次要文字</w:t>
            </w:r>
          </w:p>
        </w:tc>
        <w:tc>
          <w:tcPr>
            <w:tcW w:type="dxa" w:w="470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.secondary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更弱的说明</w:t>
            </w:r>
          </w:p>
        </w:tc>
        <w:tc>
          <w:tcPr>
            <w:tcW w:type="dxa" w:w="470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.tertiary</w:t>
            </w:r>
          </w:p>
        </w:tc>
      </w:tr>
    </w:tbl>
    <w:p>
      <w:pPr>
        <w:spacing w:after="40"/>
      </w:pP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Text("移动硬盘").font(.body).foregroundStyle(.primary)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Text("数量 2").font(.subheadline).foregroundStyle(.secondary)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Text("未设置到期提醒").font(.caption).foregroundStyle(.tertiary)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这三个不是灰度的三档，而是随深浅色模式自动翻转的角色色：浅色下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是近黑，深色下它变成近白。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foregroundStyle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是现代写法，能一次作用于整个视图树；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foregroundColor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已过时，不要用，它只接受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，表达不了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这类层级样式。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页面底色与卡片底色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VStack(spacing: 12) {                          // 卡片与卡片之间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Card()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.padding(16)                         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.background(Color(.systemGroupedBackground))       // 页面底色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卡片内部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RoundedRectangle(cornerRadius: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.fill(Color(.secondarySystemGroupedBackground))   // 卡片底色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是带括号加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前缀的写法，它借用 UIKit 的系统色常量，会正确跟随浅色和深色模式。这两个值必须成对使用：页面用 grouped 版本，卡片用 secondary 版本，色差刚好够看出层级。不要自己写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Color(white: 0.96)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这种近似色，深色模式下它一定是错的。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强调色：tint 与它的旧名字 accentColor 已过时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在根视图统一设置一次，全 App 的按钮、开关、选中态都会跟随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WindowGroup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RootView()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.tint(.blue)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.tint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iOS 15 起的推荐写法，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.accentColor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是它的旧名字，已过时，不要再用。规则是一个界面最多 1 个强调色加 3 个状态色，强调色只在根视图设置一次，不要在每个按钮上重复写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，否则改主题时要改一百个地方。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HierarchicalShapeStyle 与状态色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.tertiary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.quaternary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以及它们的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.fill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变体，统称层级样式（HierarchicalShapeStyle），它的作用是把当前前景色按透明度分层，而不是指定某个色相。所以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.foregroundStyle(.blue)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，得到的是蓝色的弱化版本，这个组合非常省事。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2"/>
        <w:gridCol w:w="4887"/>
      </w:tblGrid>
      <w:tr>
        <w:trPr>
          <w:cantSplit/>
          <w:tblHeader/>
        </w:trPr>
        <w:tc>
          <w:tcPr>
            <w:tcW w:type="dxa" w:w="441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</w:t>
            </w:r>
          </w:p>
        </w:tc>
        <w:tc>
          <w:tcPr>
            <w:tcW w:type="dxa" w:w="488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tcW w:type="dxa" w:w="4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正常</w:t>
            </w:r>
          </w:p>
        </w:tc>
        <w:tc>
          <w:tcPr>
            <w:tcW w:type="dxa" w:w="48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.green</w:t>
            </w:r>
          </w:p>
        </w:tc>
      </w:tr>
      <w:tr>
        <w:trPr>
          <w:cantSplit/>
        </w:trPr>
        <w:tc>
          <w:tcPr>
            <w:tcW w:type="dxa" w:w="4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临期</w:t>
            </w:r>
          </w:p>
        </w:tc>
        <w:tc>
          <w:tcPr>
            <w:tcW w:type="dxa" w:w="48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.orange</w:t>
            </w:r>
          </w:p>
        </w:tc>
      </w:tr>
      <w:tr>
        <w:trPr>
          <w:cantSplit/>
        </w:trPr>
        <w:tc>
          <w:tcPr>
            <w:tcW w:type="dxa" w:w="4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过期</w:t>
            </w:r>
          </w:p>
        </w:tc>
        <w:tc>
          <w:tcPr>
            <w:tcW w:type="dxa" w:w="48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.red</w:t>
            </w:r>
          </w:p>
        </w:tc>
      </w:tr>
      <w:tr>
        <w:trPr>
          <w:cantSplit/>
        </w:trPr>
        <w:tc>
          <w:tcPr>
            <w:tcW w:type="dxa" w:w="4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已归档</w:t>
            </w:r>
          </w:p>
        </w:tc>
        <w:tc>
          <w:tcPr>
            <w:tcW w:type="dxa" w:w="488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.secondary</w:t>
            </w:r>
          </w:p>
        </w:tc>
      </w:tr>
    </w:tbl>
    <w:p>
      <w:pPr>
        <w:spacing w:after="40"/>
      </w:pP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状态色只用来表达状态，不要拿它当装饰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Circle()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.fill(item.expiryState.color)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.frame(width: 8, height: 8)                    // 状态小圆点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extension ExpiryState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color: Color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switch self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.none: .secondary                      // 无日期或已归档用次级色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.safe: .green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.soon: .orange                         // 30 天内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.expired: .red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这条规则要严格执行：绿色只能表示正常，橙色只能表示临期，红色只能表示过期或危险。把红色拿来当按钮装饰，用户会以为那个按钮有风险。深色模式下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.systemGroupedBackground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会变成近黑，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会变成白色，这就是永远不要写死黑白的原因。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两个查错习惯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第一个习惯是把界面切到深色模式看一遍。写死的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Color(white:)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在这一步会全部暴露，而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都会自动翻转，不会出问题。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第二个习惯是数一数界面里的颜色。规则是一个界面最多 1 个强调色加 3 个状态色，超过就说明有颜色在当装饰用。装饰性的颜色诉求，用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.quaternary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这类层级样式或者背景色差来解决，不要新增色相。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3.8 图片与 SF Symbols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一句话结论：图标一律用 SF Symbols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Image(systemName:)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，照片用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resizable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aspectRatio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clipped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三件套。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系统符号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"shippingbox")                   // 线性图标，跟随文字颜色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.font(.title3)                                 // 用字号控制图标大小，不要写死尺寸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"shippingbox.fill")              // 填充版，用于选中态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.font(.title3)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.foregroundStyle(.tint)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读法：SF Symbols 是矢量字体图标，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Image(systemName:)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得到的是一个能像文字一样被排版的视图。控制大小用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，它会跟随动态字体一起缩放；用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.frame(width:height:)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配合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resizable()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也能改尺寸，但那样就失去了随文字大小缩放的能力，只有需要精确 56 点缩略图时才这样做。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resizable、aspectRatio 与 clipped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填满容器并裁掉溢出部分，配合固定尺寸使用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Image("cover")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.resizable()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.scaledToFill()                                // 等比放大直到填满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.frame(width: 56, height: 56)                  // 缩略图 56 x 56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.clipped()                                     // 裁掉超出 frame 的部分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.clipShape(.rect(cornerRadius: 10))            // 缩略图圆角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完整显示整张图，容器里会留白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Image("cover")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.resizable()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.scaledToFit()                                 // 等比缩小直到放得下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.frame(height: 220)                            // 详情页头图高度 220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scaledToFill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.clipped()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必须成对出现。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scaledToFill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会让图片超出容器边界，视觉上溢出到邻居身上；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.clipped()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把溢出部分剪掉。少了它，图片会盖住旁边的文字。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clipped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的区别也很关键：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clipped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只按当前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的矩形边界裁剪，不做圆角；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按你给的形状裁剪，可以是圆角、圆形、胶囊。两张都要圆角时，用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一个就够，它同时完成了矩形边界和圆角。需要非矩形的裁剪（比如圆形头像）必须用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clipShape(.circle)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symbolRenderingMode 与 symbolEffect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多色符号：同色系分层，看起来比单色更精致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"folder.badge.plus")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.symbolRenderingMode(.hierarchical)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双色符号：主色加辅助色，用于状态表达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"wifi")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.symbolRenderingMode(.palette)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.foregroundStyle(.white, .green)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状态切换时的短动画，iOS 17 起可用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"star.fill")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.symbolEffect(.bounce, value: item.isFavorite)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symbolRenderingMode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的四种取值：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.monochrome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单色（默认），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.hierarchical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单色分层，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.palette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多色需要按顺序给前景色，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.multicolor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使用符号自带的颜色。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.symbolEffect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iOS 17 起的能力，第二个参数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是触发条件，值变化时播一次动画，非常适合收藏、完成、刷新这类状态反馈。不要给符号加无限循环的持续动画，那会一直耗电。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从 Data 显示图片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数据库里存的是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，要变成图片显示出来，标准写法是先转成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再交给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UIKit                                      // UIImage 来自 UIKit，必须导入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ItemThumbnail: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imageData: Data?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let imageData, let uiImage = UIImage(data: imageData)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Image(uiImage: uiImage)               // 用 Image(uiImage:) 包装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.resizable()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.scaledToFill()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     // 缩略图 56 x 56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.clipShape(.rect(cornerRadius: 10))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没有图片时给一个占位图标，避免布局塌陷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Image(systemName: "photo")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.font(.title3)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.foregroundStyle(.tertiary)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.background(.quaternary, in: .rect(cornerRadius: 10))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这段代码怎么读：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UIImage(data:)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是可选值，可能失败，所以要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两层连着解包。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Image(uiImage:)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SwiftUI 提供的初始化器，和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Image("资源名")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Image(systemName:)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是并列的三种来源。占位分支一定要写，否则没图片的物品在列表里会缩成一个空洞，整行高度都变了。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图标与图片的尺寸规范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6724"/>
      </w:tblGrid>
      <w:tr>
        <w:trPr>
          <w:cantSplit/>
          <w:tblHeader/>
        </w:trPr>
        <w:tc>
          <w:tcPr>
            <w:tcW w:type="dxa" w:w="257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场景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56 x 56，圆角 10，裁剪填充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网格卡片封面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正方形，圆角 16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详情页头图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宽度撑满，高度 220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空状态插画图标</w:t>
            </w:r>
          </w:p>
        </w:tc>
        <w:tc>
          <w:tcPr>
            <w:tcW w:type="dxa" w:w="6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系统符号，字号 .largeTitle 的 2 到 3 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空状态那一条是唯一鼓励把图标放很大的地方，写法是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.font(.system(size: 56))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之外更好的选择：用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.imageScale(.large)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.font(.largeTitle)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，或者直接用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ContentUnavailableView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，它内部已经按这个规格处理好了。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3.9 常用控件速查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一句话结论：先在这张表里找到控件，再抄对应示例，不要自己用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onTapGesture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造控件。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0"/>
        <w:gridCol w:w="2917"/>
        <w:gridCol w:w="1133"/>
        <w:gridCol w:w="3108"/>
      </w:tblGrid>
      <w:tr>
        <w:trPr>
          <w:cantSplit/>
          <w:tblHeader/>
        </w:trPr>
        <w:tc>
          <w:tcPr>
            <w:tcW w:type="dxa" w:w="214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控件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写法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用在哪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注意点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Button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Button("保存") { save()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主动作、次要动作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role 用 .destructive 表示危险操作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TextField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TextField("名称", text: $name)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单行输入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必须双向绑定，用 .textFieldStyle 统一外观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SecureField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SecureField("密码", text: $pwd)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密码、密钥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只能单行，输入内容不回显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TextEditor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TextEditor(text: $note)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多行备注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自带白底，需要自己加 .scrollContentBackground(.hidden)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Toggle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Toggle("收藏", isOn: $isFavorite)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开关型设置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标签太长时用 Toggle 加 LabeledContent 拆开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Picker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Picker("分类", selection: $c)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从固定选项里选一个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样式决定形态，记得给每个选项加 tag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DatePicker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DatePicker("到期", selection: $date)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日期与时间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displayedComponents 控制显示到天还是到分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Stepper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Stepper("数量", value: $qty, in: 1...99)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小范围数值增减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范围一定要写，避免出现 0 或负数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Slider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Slider(value: $level, in: 0...1)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连续区间调节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需要精确值时配 step 参数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Menu("更多") { ...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收纳次要操作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内容用 Button 组织，别塞进整个页面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Link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Link("官网", destination: url)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打开外部网址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会自动跳到浏览器，不是应用内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Label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Label("数量", systemImage: "number")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图标加文字的标准组合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列表里优先用它，间距系统已经调好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ProgressView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ProgressView(value: 0.4)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进度、耗时任务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无参数版本是不确定进度转圈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Gauge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Gauge(value: 0.7) { Text("容量")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带刻度的指标展示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视觉比较重，一屏最多一个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List 的 selection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List(selection: $selected) { ...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多选、批量操作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元素需要可哈希的 id，编辑模式要显式开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.searchable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.searchable(text: $query)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列表顶部搜索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必须挂在 NavigationStack 内的视图上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.swipeActions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.swipeActions { Button(role: .destructive)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行内快捷操作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只能挂在 List 的行上，左侧操作要加 edge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.refreshable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.refreshable { await load()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下拉刷新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闭包必须是 async，动作要足够短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.contextMenu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.contextMenu { Button("删除")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长按菜单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里面放的也要是 Button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.sheet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.sheet(isPresented: $show) { ...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弹出独立任务页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内容需要自己包 NavigationStack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.alert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.alert("确认", isPresented: $show) { ...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必须中断的确认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按钮顺序由系统决定，危险动作用 role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.confirmationDialog</w:t>
            </w:r>
          </w:p>
        </w:tc>
        <w:tc>
          <w:tcPr>
            <w:tcW w:type="dxa" w:w="291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.confirmationDialog("选择", isPresented: $show) { ... }</w:t>
            </w:r>
          </w:p>
        </w:tc>
        <w:tc>
          <w:tcPr>
            <w:tcW w:type="dxa" w:w="113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多选项、危险动作</w:t>
            </w:r>
          </w:p>
        </w:tc>
        <w:tc>
          <w:tcPr>
            <w:tcW w:type="dxa" w:w="310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出现在底部，比 alert 更适合选择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五个常用控件的完整示例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按钮的三种形态，重点是危险操作必须标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role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ActionButtons: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isFavorite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主按钮：胶囊形，宽度撑满，最小高度 44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Button("保存修改") { save()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.buttonStyle(.borderedProminent)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.frame(maxWidth: .infinity,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次要按钮：只描边，不抢主按钮的视觉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Button("取消") { cancel()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.buttonStyle(.bordered)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危险操作：role 让系统自动用红色表达风险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Button("删除物品", role: .destructive) { delete()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.buttonStyle(.bordered)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                                  // 卡片内部留白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带焦点管理的输入框，重点是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FocusState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让键盘能正确跳转：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NameField: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name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@FocusState private var isFocused: Bool        // 记录键盘焦点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VStack(alignment: .leading, 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TextField("物品名称", text: $name)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.textFieldStyle(.plain)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.focused($isFocused)               // 绑定到焦点状态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.submitLabel(.done)                // 键盘右下角显示"完成"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.onSubmit { isFocused = false }    // 提交后收起键盘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.padding(.horizontal, 16)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.frame(minHeight: 44)              // 可点区域最小 44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.background(Color(.secondarySystemGroupedBackground),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in: .rect(cornerRadius: 10))   // 输入框圆角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Text("名称会显示在列表和详情页")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.font(.footnote)                   // 次要信息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分段选择器，重点是必须给每个选项加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，否则选中态不会生效：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SortMode: String, CaseIterable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created = "按创建时间"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expire = "按到期时间"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SortPicker: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mode: SortMode = .created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Picker("排序方式", selection: $mode)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ForEach(SortMode.allCases, id: \.self) { 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Text(m.rawValue).tag(m)            // tag 决定它是哪个选项的值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.pickerStyle(.segmented)                   // 分段样式，选项少时用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带选择、搜索和滑动操作的列表，这是列表页的标准骨架：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items: [Item] = []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query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selected: 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List(selection: $selected)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ItemRow(item: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.swipeActions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Button("删除", role: .destructive) { delete(item)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.searchable(text: $query, prompt: "搜索名称或位置")   // 顶部搜索框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.refreshable { await reload() }            // 下拉刷新，闭包是 async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弹出表单页与确认弹窗，重点是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sheet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的内容需要自己提供导航栏：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DetailScreen: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showEdit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showDelete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ItemDetail()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Button("编辑") { showEdit = true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.sheet(isPresented: $showEdit)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sheet 是独立的一层，想要标题栏必须自己包 NavigationStack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EditForm()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.navigationTitle("编辑物品")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.presentationDetents([.medium, .large])   // 先半屏，可拖到全屏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.confirmationDialog("确定删除这个物品吗", isPresented: $showDelete)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Button("删除", role: .destructive) { delete()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Button("取消", role: .cancel) {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.sheet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.confirmationDialog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都挂在触发它的视图上，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isPresented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绑定一个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，系统负责动画和背景遮罩，你只管写内容。危险动作统一用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role: .destructive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，取消统一用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role: .cancel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，这样深浅色模式和辅助功能都会自动适配。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控件选择的三条心得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第一，能用系统控件就不要自己拼。系统的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Toggle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自带点击高亮、VoiceOver 标签、动态字体和深浅色适配，你用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onTapGesture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拼出来的控件这四样全都没有。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第二，外观用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textFieldStyle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统一改，不要在每个实例上写颜色和边框。改一次主题就能全 App 生效，这是把界面写整齐的关键。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第三，控件的可点区域不要小于 44 x 44。视觉上图标可以是 20 点，用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.frame(width: 44, height: 44)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.contentShape(.rect)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把响应区撑开，用户才按得准。这一条在工具栏图标和列表行内按钮上最容易被忽略。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3.10 反馈与状态提示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一句话结论：任何一个要加载数据的界面，都必须同时准备好加载中、空、失败三种状态，否则用户只会看到一片白。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ProgressView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不确定进度：只知道在忙，不知道还要多久，用于加载数据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ProgressView("正在加载")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确定进度：知道百分比，用于导入、上传这类能算进度的任务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ProgressView(value: 0.4, total: 1.0)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Text("正在导入 40%")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什么时候用：不确定进度放在列表首次加载的位置，确定进度放在能拿到进度的任务上。两者都不要叠在内容上方，应该在内容位置原地替换，这样加载完成时布局不会跳。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ContentUnavailableView 空状态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标准空状态：一句话说明为什么空，再给一个能推进的动作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ContentUnavailableView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Label("还没有物品", systemImage: "shippingbox")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description: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Text("点右上角的加号，记录第一件物品")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actions: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Button("添加物品") { addItem()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.buttonStyle(.borderedProminent)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搜索无结果的固定写法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ContentUnavailableView.search(text: query)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什么时候用：列表为空、搜索无结果、功能尚未启用，都用它。它在 iOS 17 起可用，自带插画图标、标题、说明和动作区，比自己拼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规范得多。空状态必须给一条出路，只写数据为空等于把用户堵死。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alert 的两种写法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alert：必须中断的确认，标题加一到两个按钮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.alert("删除后无法恢复", isPresented: $showDelete)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Button("删除", role: .destructive) { delete()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Button("取消", role: .cancel) {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message: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Text("这个物品的所有记录都会被移除")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confirmationDialog：多个选项，或者只是想让用户选一个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.confirmationDialog("选择排序方式", isPresented: $showSort)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Button("按创建时间") { mode = .created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Button("按到期时间") { mode = .expire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Button("取消", role: .cancel) {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读法：两者都是 iOS 15 起的写法，用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isPresented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绑定布尔值，不接受闭包拼接。区别在选择数量：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alert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出现在屏幕正中，适合必须确认的破坏性操作；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confirmationDialog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出现在底部，适合多选项和次要的破坏性操作。按钮文字要写清动作，不要出现确定和取消之外的模糊表达。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自制轻提示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系统没有轻提示组件，用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overlay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加一个短暂的浮层来实现：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ToastOverlay: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toast: String?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Content()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.overlay(alignment: .bottom)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if let toast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Text(toast)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.font(.subheadline)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.padding(.horizontal,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.padding(.vertical, 10)    // 列表行上下留白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.background(.regularMaterial, in: .capsule)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.padding(.bottom, 24)      // 区块与区块之间 24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.transition(.move(edge: .bottom).combined(with: .opacity))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.animation(.snappy, value: toast)      // 值变化时自动播放入场动画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什么时候用：保存成功、已复制、已收藏这类不需要用户回应的结果。要点是自动消失，通常一到两秒，不要让它常驻，也不要连续弹多个互相遮挡。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加载中、空、失败三种状态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5"/>
        <w:gridCol w:w="4685"/>
        <w:gridCol w:w="3339"/>
      </w:tblGrid>
      <w:tr>
        <w:trPr>
          <w:cantSplit/>
          <w:tblHeader/>
        </w:trPr>
        <w:tc>
          <w:tcPr>
            <w:tcW w:type="dxa" w:w="127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</w:t>
            </w:r>
          </w:p>
        </w:tc>
        <w:tc>
          <w:tcPr>
            <w:tcW w:type="dxa" w:w="468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界面表现</w:t>
            </w:r>
          </w:p>
        </w:tc>
        <w:tc>
          <w:tcPr>
            <w:tcW w:type="dxa" w:w="333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必须提供的东西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加载中</w:t>
            </w:r>
          </w:p>
        </w:tc>
        <w:tc>
          <w:tcPr>
            <w:tcW w:type="dxa" w:w="46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原地显示 ProgressView</w:t>
            </w:r>
          </w:p>
        </w:tc>
        <w:tc>
          <w:tcPr>
            <w:tcW w:type="dxa" w:w="333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保持布局高度，避免跳动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</w:t>
            </w:r>
          </w:p>
        </w:tc>
        <w:tc>
          <w:tcPr>
            <w:tcW w:type="dxa" w:w="46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ContentUnavailableView 加一个动作</w:t>
            </w:r>
          </w:p>
        </w:tc>
        <w:tc>
          <w:tcPr>
            <w:tcW w:type="dxa" w:w="333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说明为什么空和一个出路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失败</w:t>
            </w:r>
          </w:p>
        </w:tc>
        <w:tc>
          <w:tcPr>
            <w:tcW w:type="dxa" w:w="468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说明原因加重新加载按钮</w:t>
            </w:r>
          </w:p>
        </w:tc>
        <w:tc>
          <w:tcPr>
            <w:tcW w:type="dxa" w:w="333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不要只显示错误码</w:t>
            </w:r>
          </w:p>
        </w:tc>
      </w:tr>
    </w:tbl>
    <w:p>
      <w:pPr>
        <w:spacing w:after="40"/>
      </w:pP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LoadState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loading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empty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failed(String)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loaded([Item])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用 switch 一次性写清四种状态，界面里不再出现空白页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switch 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.loading: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ProgressView("正在加载").frame(maxWidth: .infinity, maxHeight: .infinity)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.empty: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ContentUnavailableView("还没有物品", systemImage: "shippingbox")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.failed(let message):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ContentUnavailableView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Label("加载失败", systemImage: "exclamationmark.triangle")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 description: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Text(message)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 actions: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Button("重新加载") { Task { await load() }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.loaded(let items):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ItemList(items: 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读法：把状态定义成枚举，让编译器逼着你处理每一种情况，这是避免漏掉空状态最省事的办法。失败状态必须给用户一个能重试的按钮，只显示一条错误信息等于让用户自己刷新。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自制轻提示的时长控制在一个到两秒，出现和消失都用同一个动画，并且同一时刻只允许存在一条。如果短时间内可能连续触发（比如连续收藏多个物品），要么后一条覆盖前一条，要么改成行内状态变化，不要排队弹出一串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还有一点要提醒：轻提示适合表达已经成功的结果，不适合承载需要用户阅读的信息。需要用户看清楚、或者需要用户决定的内容，用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alert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或者页面内的状态说明，不要用一闪而过的浮层。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3.11 动效入门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一句话结论：动画只用来解释变化去了哪里，不用来表演，操作类动画控制在 0.3 秒以内。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withAnimation 与 .animation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用法一：包住触发状态变化的那行代码，变化发生时播放动画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Button("展开")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withAnimation(.snappy)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isExpanded.toggle()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用法二：挂在视图上，指定值变化时自动播放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Text("\(count) 件物品")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.animation(.snappy, value: count)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withAnimation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是命令式的，作用于它闭包内的所有状态变化；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.animation(_:value:)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是声明式的，只有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变了才播动画，其他变化不受影响。两者选一个就行，同时写会互相覆盖。现在推荐用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.snappy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，它比旧的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.easeInOut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更有质感，也比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.spring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更容易预测。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不再使用的写法是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.animation(.default)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只带一个参数，它会给所有变化加动画，包括你不想动的那些，已经过时，不要用。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transition 与 matchedGeometryEffect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入场与出场可以分别指定，动画类型要一致才自然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if isVisible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DetailPanel()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.transition(.move(edge: .bottom).combined(with: .opacity))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matchedGeometryEffect 一句话介绍：让同一个元素在两个位置之间平滑飞行，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用于网格小图放大成详情大图这类"同一个东西换了地方"的场景，它需要 @Namespace 配合。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.transition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只在视图被插入或移除时生效，必须和动画配合，否则会瞬间出现。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matchedGeometryEffect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属于进阶能力，这里只需要知道它解决的是位置连续性，普通的状态切换用不上它。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什么时候不该加动画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不要给列表滚动加动画，滚动本身有系统惯性，任何附加动画都会造成跟手延迟。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不要让动画拖慢操作，弹窗、页面切换、按钮反馈都应在 0.3 秒内结束，超过就会感觉卡。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不要给首屏内容加载加入场动画，用户打开 App 的第一目标是尽快看到内容。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不要给背景色、文字颜色的变化加长动画，颜色渐变最容易显出延迟。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不要为了动画而动画，如果一个动画不能让用户更清楚地知道发生了什么，就删掉它。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给状态切换加一个短动画，这是最值得学的一处：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FavoriteButton: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isFavorite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withAnimation(.snappy) {               // 只包住状态变化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isFavorite.toggle()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Image(systemName: isFavorite ? "star.fill" : "star")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.foregroundStyle(isFavorite ? .orange : .secondary)   // 收藏用强调色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44, height: 44)      // 可点区域最小 44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.contentShape(.rect)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.buttonStyle(.plain)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读法：图标在实心和空心之间切换，颜色跟着状态变化，整个过程 0.2 秒左右。这个动画的作用是告诉用户点击生效了，属于有意义的动画。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给展开收起加动画时，注意同时指定动画和过渡：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Button("展开备注")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withAnimation(.snappy) { isExpanded.toggle()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isExpanded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Text(item.note ?? "暂无备注")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.font(.footnote)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.transition(.opacity.combined(with: .move(edge: .top)))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.padding(16)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时长对照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5842"/>
      </w:tblGrid>
      <w:tr>
        <w:trPr>
          <w:cantSplit/>
          <w:tblHeader/>
        </w:trPr>
        <w:tc>
          <w:tcPr>
            <w:tcW w:type="dxa" w:w="345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场景</w:t>
            </w:r>
          </w:p>
        </w:tc>
        <w:tc>
          <w:tcPr>
            <w:tcW w:type="dxa" w:w="584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建议时长与曲线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按钮反馈、图标切换</w:t>
            </w:r>
          </w:p>
        </w:tc>
        <w:tc>
          <w:tcPr>
            <w:tcW w:type="dxa" w:w="58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.snappy，0.2 秒左右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展开收起一段内容</w:t>
            </w:r>
          </w:p>
        </w:tc>
        <w:tc>
          <w:tcPr>
            <w:tcW w:type="dxa" w:w="58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.snappy，0.25 到 0.3 秒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弹出页面、切换标签</w:t>
            </w:r>
          </w:p>
        </w:tc>
        <w:tc>
          <w:tcPr>
            <w:tcW w:type="dxa" w:w="58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用系统默认，不要自己改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列表增删行</w:t>
            </w:r>
          </w:p>
        </w:tc>
        <w:tc>
          <w:tcPr>
            <w:tcW w:type="dxa" w:w="58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.snappy，且只包住数据变化那一行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列表滚动</w:t>
            </w:r>
          </w:p>
        </w:tc>
        <w:tc>
          <w:tcPr>
            <w:tcW w:type="dxa" w:w="58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不加动画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判断一个动画该不该留的标准很简单：如果把它删掉，用户还能不能看懂发生了什么。能看懂就删，看不懂就留，而且尽量做短。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3.12 用 #Preview 高效迭代设计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是设计阶段最省时间的工具，为同一个视图写多个状态变体，改样式时一次就能看全所有情况。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最基础的写法，宏直接返回一个预览，不需要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PreviewProvider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（那是旧写法，已过时，不要用）：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#Preview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ItemCard(item: Item(name: "移动硬盘", quantity: 2))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给预览起名字，方便在预览列表里区分：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#Preview("卡片：有图片")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ItemCard(item: Item(name: "移动硬盘"))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#Preview("卡片：无图片")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ItemCard(item: Item(name: "备用水杯"))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名字写在宏的参数位置，预览面板会在设备列表旁边列出所有命名预览，切来切去比重新编译快得多。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固定尺寸预览：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.previewLayout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已过时，不要用，现在用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给预览一个明确的画布，或者用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#Preview(traits:)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指定尺寸类别。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用 frame 限制画布，检查小尺寸下会不会挤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#Preview("小屏宽度")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ItemCard(item: Item(name: "移动硬盘"))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.frame(width: 320)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用 traits 指定横屏，检查横向布局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#Preview("横屏", traits: .landscapeLeft)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ItemDetail(item: Item(name: "移动硬盘"))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各种修饰符可以直接加在预览内容上，用来模拟系统设置：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#Preview("深色模式")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ItemList()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.preferredColorScheme(.dark)              // 固定在深色模式下看对比度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#Preview("超大动态字体")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ItemList()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.environment(\.dynamicTypeSize, .accessibility3)   // 模拟辅助功能最大字号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什么时候用这两个：所有涉及颜色和文字的视图，都应该在深色模式下检查一遍，写死的颜色这时会立刻暴露；所有列表和按钮都应该在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.accessibility3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下检查一遍，文字撑破布局同样会立刻暴露。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四个变体的完整示例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这是本项目推荐的标准写法，任何主要界面都照这个模板配四个预览：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ItemDetail: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item: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24) {   // 区块与区块之间 24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ItemThumbnail(imageData: item.imageData)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.frame(maxWidth: .infinity)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.frame(height: 220)                  // 详情页头图高度 220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Text(item.name).font(.largeTitle)        // 页面主标题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Text("数量 \(item.quantity)")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.padding(16)                                 // 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.background(Color(.systemGroupedBackground))     // 页面底色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变体 1：正常数据，看默认效果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#Preview("正常")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ItemDetail(item: Item(name: "移动硬盘", quantity: 2,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  location: "书桌第二层"))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变体 2：没有图片和位置，看占位和空值显示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#Preview("信息缺失")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ItemDetail(item: Item(name: "备用水杯"))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变体 3：深色模式，检查对比度与语义色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#Preview("深色模式")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ItemDetail(item: Item(name: "移动硬盘", quantity: 2))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.preferredColorScheme(.dark)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变体 4：超大动态字体，检查文字是否撑破布局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#Preview("超大字体")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ItemDetail(item: Item(name: "移动硬盘", quantity: 2))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.environment(\.dynamicTypeSize, .accessibility3)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读法：四个变体覆盖了最容易出问题的四类输入，正常数据、缺失数据、深色模式、大字体。写样式的时候把这四个预览并排开着，改一行代码四张图同时更新，比来回切换模拟器快得多。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结论：为同一个视图写多个状态预览，是这一章里性价比最高的习惯。它把界面自查从凭感觉变成了看一眼。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后补两个使用习惯。一个是预览里的数据用手写的假数据，不要连真实数据库，预览要能在一秒内刷新出来，连了数据库就会拖慢每一次改样式。另一个是预览要和视图放在同一个文件里，改布局时不用切换文件，滚动距离最短，这也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宏相对旧写法的实际好处。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预览跑不起来的时候优先检查三件事：假数据构造器里的参数是不是漏了必填项、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是不是包住了需要标题栏的内容、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.preferredColorScheme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是不是加在了预览内容的根上而不是某个子视图上。这三条能解决大部分预览白屏或报错的情况。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第4章 物品管理 App 的界面地图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前三章讲的是设计规范和布局武器库，这一章把它们落到具体题目上：题目一的物品管理 App。这一章不贴成品界面，只做三件事：把题目要求翻译成一张界面清单，把数据模型的每个字段分配到具体界面，把界面之间的跳转关系定下来。做完这三件事，第5章的十张任务卡才有地方落地。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 界面地图与难度分级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先给整个 App 列清单。难度按"要你自己决定的事情有多少"判断：★☆☆ 的界面基本由系统控件决定外观，你只负责组织内容；★★☆ 的需要你安排信息层级并处理至少一种状态；★★★ 的系统没有现成控件，从数据结构到视觉呈现都得自己设计。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7"/>
        <w:gridCol w:w="4996"/>
        <w:gridCol w:w="1163"/>
        <w:gridCol w:w="1163"/>
      </w:tblGrid>
      <w:tr>
        <w:trPr>
          <w:cantSplit/>
          <w:tblHeader/>
        </w:trPr>
        <w:tc>
          <w:tcPr>
            <w:tcW w:type="dxa" w:w="1977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界面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是否必须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物品列表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一眼看清全部物品，是所有操作的入口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物品详情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展示一件物品的完整信息并提供编辑入口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新增与编辑表单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录入和修改数据，是整个 App 的数据入口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分类筛选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按分类缩小列表范围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按名称或分类快速定位一件物品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删除与撤销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移除不再需要的物品，并允许反悔一次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分类管理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维护分类清单，避免分类名被写乱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设置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默认分类、提醒天数、通知开关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空状态与首次引导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没有数据时告诉用户下一步做什么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统计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用图表回答"我有多少、快过期多少"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97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分享卡片</w:t>
            </w:r>
          </w:p>
        </w:tc>
        <w:tc>
          <w:tcPr>
            <w:tcW w:type="dxa" w:w="499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把一件物品导出成图片分享出去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116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"必须"一列里的六个界面，直接对应题目基础要求的五条：增删改查、包含名称和分类、本地保存、搜索筛选、完整可用的操作流程。"建议"一列是"不做也能跑通，但做了体验更好"的部分。最后两个属于进阶要求，放在最后做，做不完不影响基础分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判断一个界面该不该现在做，只问一句：不做它，题目基础要求的哪一条会落空。答不上来的，一律往后排。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4.2 数据模型与界面字段对照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界面上的每一块内容都应该能追溯到模型里的一个字段。下表的左列是 model.md 里定义的字段，中间两列是它出现的位置和呈现方式，右列说明它为什么必须或可选。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2963"/>
        <w:gridCol w:w="3901"/>
        <w:gridCol w:w="989"/>
      </w:tblGrid>
      <w:tr>
        <w:trPr>
          <w:cantSplit/>
          <w:tblHeader/>
        </w:trPr>
        <w:tc>
          <w:tcPr>
            <w:tcW w:type="dxa" w:w="144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字段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出现在哪些界面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怎么展示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是否必须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列表、详情、表单、搜索、分享卡片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列表主文本用 .body，详情标题用 .title3，表单里是 TextField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categoryName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列表、详情、表单、分类筛选、分类管理、统计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列表次行用 .subheadline，筛选按它分组，统计按它聚合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quantity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列表、详情、表单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列表只在大于 1 时显示，详情单独占一行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expireDate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列表、详情、表单、统计、分享卡片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列表角标显示剩余天数，详情显示完整日期，表单用 DatePicker，统计算临期数量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详情、表单、搜索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详情里单独一行，表单里是 TextField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note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详情、表单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详情里是多行文本，表单里是 TextEditor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isFavorite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列表行尾星标，详情放工具栏按钮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tags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详情、表单、搜索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横向排列的胶囊标签，搜索时参与匹配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createdAt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列表排序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不直接展示，只作为排序依据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必须（不展示）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updatedAt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详情底部一行"最近修改"，用 .footnote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imageData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列表、详情、表单、分享卡片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 56 x 56 圆角 10，详情头图高 220 圆角 16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expiryState（派生）</w:t>
            </w:r>
          </w:p>
        </w:tc>
        <w:tc>
          <w:tcPr>
            <w:tcW w:type="dxa" w:w="29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列表、详情、统计</w:t>
            </w:r>
          </w:p>
        </w:tc>
        <w:tc>
          <w:tcPr>
            <w:tcW w:type="dxa" w:w="3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用状态色表达：正常绿色、临期橙色、过期红色</w:t>
            </w:r>
          </w:p>
        </w:tc>
        <w:tc>
          <w:tcPr>
            <w:tcW w:type="dxa" w:w="9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必须（不存库）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必须与可选的界线不看字段本身重不重要，而看"缺了它主流程会不会断"。name、categoryName、createdAt 缺一，列表和排序都无从谈起。quantity、isFavorite、imageData 属于题面里有影子但不致命的部分：题面要求至少包含名称、分类并支持图片，图片之所以归到建议，是因为没有图片的列表依然可用。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再说 expireDate 为什么是可选的。第一层原因是题面：基础要求只写了添加、查看、编辑、删除，时间提醒属于进阶要求的第一条，不做不扣基础分。第二层原因更实际：它是模型里第一个可空字段，一旦允许为空，所有展示它的界面都必须回答"没有日期时显示什么"——列表不能显示"还有 0 天"，详情不能留空白行，统计不能把它算成已过期。这些分支才是真正的成本，所以先跑通主流程，再打开时间显示。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第三，派生状态不要存进数据库。expiryState 每天都会变，存下来就要写定时任务去刷新；用计算属性算，每次读取都拿到当下的值，模型里也不会出现自相矛盾的数据。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排序统一用 createdAt 或 updatedAt，不要按 name 排序：中文的字典序结果不符合直觉，用户会以为排序坏了。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4.3 导航结构设计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整个 App 的导航结构如下。方括号里是导航容器，箭头表示跳转方式。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RootView（TabView）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 页签一：物品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+-- NavigationStack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+-- ItemListView（列表）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+-- push --&gt; ItemDetailView（详情）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|              +-- sheet --&gt; ItemFormView（编辑）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+-- sheet --&gt; ItemFormView（新增）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+-- searchable --&gt; 搜索框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+-- alert --&gt; 删除确认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 页签二：统计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+-- NavigationStack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+-- StatsView（统计）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 页签三：设置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+-- NavigationStack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+-- SettingsView（设置）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+-- push --&gt; CategoryManagerView（分类管理）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为什么两种容器叠在一起用。TabView 负责横向切换"信息域"，NavigationStack 负责纵向进入"更具体的内容"。只用 TabView 的话，详情页也要占一个页签；只用 NavigationStack 的话，统计和设置就得从列表页一路 push 进去。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用三个页签而不是四个。页签的语义是常驻的信息域，新增物品却是一个动作，做成页签就会出现一个点完还停在原地的页签。搜索和分类筛选也不是独立的域，它们只是列表页缩小范围的两个手段，放在列表页内部比放进页签更符合直觉。三个页签刚好覆盖"看数据、看结论、调设置"，超过 5 个时 iPhone 会把多余的折进"更多"，那等于把最难被发现的功能藏起来了。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为什么新增和编辑用 sheet 而不是新页面。push 的含义是"进入下一层"，用户会预期返回时原内容还在。编辑是一件有明确开始和结束的临时任务，sheet 的关闭手势、取消和保存按钮都能自然表达"这件事结束了"。更关键的是复用：同一个 ItemFormView，传入 nil 是新增，传入已有对象是编辑，只写一套表单。做成 push 的话，新增从列表进入、编辑从详情进入，两条返回路径会让保存逻辑分叉。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为什么删除确认用 alert 而不是 sheet。alert 是中断式确认，职责是"在你继续之前先回答一个是非问题"，点一下就有结果；sheet 是内容容器，寿命更长，里面应该是一段可以操作的任务。删除只有两个选择，塞进 sheet 会多出一次滑动和一次误触的机会。另外 alert 的按钮可以带 role: .destructive，系统自动把文字标红，这比自己画一个红按钮更可靠。需要用户在多个动作里选一个时才改用 confirmationDialog。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列表和详情之间的连接写法固定为"链接给值、目标接收值"两句：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NavigationLink(value: item) { ItemRow(item: item)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.navigationDestination(for: Item.self)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ItemDetailView(item: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不要把详情视图直接写进 NavigationLink 的 label 位置，那样列表数据一变化就容易拿到过期的对象。分类管理从设置页 push 进去，因为它是一个有明确层级的次级页面：用户知道自己在设置里面。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4.4 先做哪个界面：推荐顺序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顺序的原则是：先做能验证数据通路的界面，再做需要打磨的界面。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物品列表页。它是整个 App 的骨架：数据从哪来、按什么排序、一行里放什么，这些问题在列表上最先暴露。列表一旦跑起来，之后每写一个界面都有地方看效果。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物品详情页。列表行和详情页共用同一批字段，做完详情你会马上发现列表行里哪些信息是多余的，可以立刻回头精简。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新增与编辑表单。表单是数据的入口，没有它列表永远是空的。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删除与撤销。删除手势长在列表行上，趁列表结构还熟悉的时候顺手做完，成本最低；拖到最后做，你会重新读一遍半个月前写的行视图。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搜索与筛选。数据量小的时候搜索看不出价值，手动录入二三十条之后再写，才测得出匹配和排序的边界情况。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分类管理与设置。这两个界面决定的是分类清单和默认值，属于配置层。等功能稳定了再抽出来做，能避免分类规则反复修改带来的返工。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空状态与首次引导。它必须在"还没有数据"的状态下才能看到效果，等主流程完成后写一个返回空数组的 #Preview 就能验证。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统计页与分享卡片。两者都属于进阶要求：统计要有足够多的数据才有意义，分享卡片依赖前面几章的布局能力，没做完也不影响基础流程。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每完成一步都让 App 能编译能跑。不要一次写完五个界面再按编译键：SwiftUI 的报错经常来自你几天前写的那一行，越晚发现越难定位。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第5章 十个界面设计任务卡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这一章是整本手册的主体。十张任务卡按第4章的界面清单展开，每张卡给目标、给边界、给一份能跑的脚手架，然后把最需要动脑的部分留给你。读完之后你手上应该有一个真正属于自己设计的物品管理 App，而不是一本抄下来的代码。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 怎么用任务卡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任务卡不是教程，是练习单。卡片里的"起步代码"可以整段抄进项目，但里面的留白必须由你填。固定走这四步，顺序不要换。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先读需求。把"界面目标"和"必须出现的信息"读两遍，确认自己知道这个界面存在的理由、以及哪几条信息缺了用户就做不成事。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在纸上画线框。先不打开 Xcode，用笔画出从上到下的结构，标出每一块的高度、间距和字号。画不出来说明信息主次还没想清楚，回到第一步。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再动手写代码。抄起步代码，填留白，随手用 #Preview 看效果，不要等整个项目编译完才看第一眼。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最后对照验收标准自查。每一条标准都要能用眼睛验证：跑一遍、切一次深色模式、删光数据、把每个可点区域都点一次。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每张卡都用八个固定标签分段，标签的顺序就是思考顺序。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6237"/>
      </w:tblGrid>
      <w:tr>
        <w:trPr>
          <w:cantSplit/>
          <w:tblHeader/>
        </w:trPr>
        <w:tc>
          <w:tcPr>
            <w:tcW w:type="dxa" w:w="306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标签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它回答的问题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界面目标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这个界面为谁解决什么问题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必须出现的信息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缺了哪一条用户就做不成事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推荐布局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从上到下怎么摆，取值从哪里来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可点区域与交互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哪里能点、点了发生什么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可选创意做法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想加分可以往哪些方向做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验收标准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做到什么程度算完成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起步代码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可以编译运行的脚手架</w:t>
            </w:r>
          </w:p>
        </w:tc>
      </w:tr>
      <w:tr>
        <w:trPr>
          <w:cantSplit/>
        </w:trPr>
        <w:tc>
          <w:tcPr>
            <w:tcW w:type="dxa" w:w="306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独立设计提示</w:t>
            </w:r>
          </w:p>
        </w:tc>
        <w:tc>
          <w:tcPr>
            <w:tcW w:type="dxa" w:w="62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哪些地方必须由你决定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起步代码只是脚手架。它保证你能编译、能看到一个能跑的空壳，视觉呈现、间距细节、空状态、排序方式全部用注释标了出来。照抄骨架等于什么都没做，留白的地方必须你自己决定。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另外，卡片的编号顺序不等于开发顺序，真正该按什么顺序做，看 4.4 节。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5.2 任务卡一：物品列表页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：让用户在打开 App 的三秒内看到自己有哪些物品，并一眼认出哪些快到期了。列表不负责展示全部信息，只负责让用户决定点哪一行。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物品名称（name），单行显示，过长时截断而不是换行。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分类名（categoryName），作为第二行的主要信息。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数量（quantity），只在大于 1 时出现，写成"数量 3"而不是一个孤零零的数字。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到期状态，由 expireDate 算出的剩余天数或"已过期"，只在临期和过期时出现。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收藏标记（isFavorite），收藏过的行要有可见星标。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缩略图（imageData），没有图片时用系统符号占位，不要留一块空白。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：整页用 List。缩略图 56 x 56、圆角 10、裁剪填充，放在最左，与文字之间留 8；文字竖排两行，名称用 .body，分类用 .subheadline 配次要色，行尾放星标或角标，角标用 .caption。行上下各留 10，页面左右边距 16，一行高度约 76。底色用系统分组背景，靠系统分隔线分层，不要给行加阴影。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页面左右边距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+--------+  物品名称（.body）            ★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| 56x56  |  分类名（.subheadline，次要色）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| 圆角10 |  还有 12 天（.caption，橙色）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+--------+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8 是图标与文字之间的距离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行上下留白 10，整行高度约 76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+-----------------------------------------------+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：整行可点，进入详情页，点击区域就是整行 76 的高度，远大于 44 的下限。行尾的收藏星标必须单独可点，点击只切换 isFavorite、不进入详情，所以它要加 .frame(minWidth: 44, minHeight: 44) 和 .contentShape(Rectangle())，否则 20 点的图标很难点中。左滑露出收藏与删除两个动作，做法见任务卡九。列表不需要下拉刷新，@Query 会在数据变化时自动更新。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左滑收藏，把最常用的动作放进手势，不占行内空间。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临期标色：30 天以内用橙色，已过期用红色，正常状态不上色。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有数据时每一行都能看到名称和分类，没有任何一行是空白的。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没有图片的物品显示占位图标，不会出现一块纯色空白。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名称很长时被截断成一行，行高不会突然变高。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点击行尾星标能切换收藏状态，同时不会跳进详情页。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切换深色模式后，占位底色、主文本、次要文本都清晰可读。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@Query(sort: \Item.createdAt, order: .reverse)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ItemRow(item: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.listStyle(.plain)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.navigationTitle("我的物品")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ItemRow: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item: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HStack(spacing: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留给你设计：没有图片时用什么作为缩略图占位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RoundedRectangle(cornerRadius: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.fill(Color(.secondarySystemGroupedBackground))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留给你设计：第二行放分类还是数量，临期用什么状态色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.padding(.vertical,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.padding(.horizontal,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列表用单列还是两列网格：以图片为主时网格更好看，以文字和到期时间为主时单列信息密度更高。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行里放几行文字、放哪些字段：名称与分类是底线，数量、位置、标签要不要上列表由你决定。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5.3 任务卡二：物品详情页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：让用户在一屏里确认一件物品的全部信息，并从这里进入编辑，列表放不下的字段都收在这里。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物品名称（name），作为页面主标题。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分类名（categoryName）。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图片（imageData），大图展示，没有图片时给占位。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到期日期（expireDate）与剩余天数，没有日期时整块不出现。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数量（quantity）、存放位置（location）、标签（tags）、备注（note）。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编辑入口、收藏按钮，以及最近修改时间（updatedAt）。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：从上到下分四块。头图撑满宽度、高度 220、圆角 16，与下一块之间留 24。标题区名称用 .title3 加粗，分类用 .subheadline 配次要色，两者之间 8。信息区一条一行，图标与文字间距 8，行上下留白 10，标签用 .caption 的胶囊横排。备注用 .body 多行显示。所有内容左右边距 16。整页字号只用 .title3、.body、.subheadline、.caption 四种。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头图 高 220 圆角 16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物品名称（.title3 加粗）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分类名（.subheadline 次要色）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[图标] 数量    3          8 图标与文字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[图标] 位置    书桌抽屉   行上下留白 10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[图标] 到期    2026-03-01（橙色）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 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标签胶囊：食品  易过期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--------------------------------------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备注正文（.body，多行）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：头图可点，打开全屏预览或放大；导航栏右侧"编辑"按钮打开表单 sheet，按钮至少 44 x 44；导航栏左侧放收藏按钮，点击切换 isFavorite 并立刻改变颜色；位置那一行可以长按复制。页面整体可滚动。详情页不要放左滑手势，滑动手势属于列表。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头图加一层渐变遮罩，把名称压在图片上。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把到期信息做成一条独立的状态条，用绿、橙、红三色区分。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没有图片的物品显示占位图，不会出现一片空白。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没有到期日期时，页面上不出现空的日期行，也不会显示"还有 0 天"。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备注很长时能滚动看完，不被裁掉。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点击编辑能打开表单，且表单里是这件物品的当前数据。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切换深色模式后，占位底色与两种文字都对比清晰。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ItemListWithDetail: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@Query(sort: \Item.updatedAt, order: .reverse)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NavigationLink(value: item)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.navigationDestination(for: Item.self)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ItemDetailView(item: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ItemDetailView: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@Bindable var item: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24)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留给你设计：头图高 220，没有图片时用什么占位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RoundedRectangle(cornerRadius: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.fill(Color(.secondarySystemGroupedBackground))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.frame(height: 220)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VStack(alignment: .leading, 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Text(item.name).font(.title3.bold())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Text(item.categoryName).font(.subheadline).foregroundStyle(.secondary)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留给你设计：位置、备注、标签按什么顺序排，放几行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.padding(.horizontal,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.navigationTitle("物品详情")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分几块、怎么合并由你决定：可以把分类与数量并成一行，也可以把到期信息提到最前面。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头图是真实照片、系统符号加渐变底色，还是一张色块，由你决定。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5.4 任务卡三：新增与编辑表单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：让用户在一分钟内录完一件物品，并且清楚哪些字段可以跳过。表单的核心不是好看，而是不容易填错、随时能退出。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名称（name），必填。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分类（categoryName），有默认值"未分类"。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图片选择入口（imageData）。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到期日期（expireDate），默认不启用，打开开关后才出现日期选择器。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数量（quantity）、存放位置（location）、备注（note）。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取消与保存两个出口。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：所有字段放进 Form，系统会自动给出分组背景与缩进，不要自己画输入框。依次是基本信息、到期日期、图片三组，数量、位置、备注跟在后面。组内行上下留白按 10 处理，页面左右边距 16，分组标题用 .headline，输入文字用 .body，辅助说明用 .caption。日期开关关闭时 DatePicker 整行不出现，字段不适用时整行隐藏而不是置灰。校验不过时提示写在字段下方，不要弹 alert。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取消          新增物品           保存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基本信息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名称        [ 输入框              ]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分类        [ 未分类             &gt; ]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到期日期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记录到期日期              [ 开关 ]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到期日期    2026-03-01    [ 日期 ]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图片      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|    选择图片        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+------------------------------------------+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：取消和保存都在导航栏，点击区域由系统保证不小于 44 x 44；名称输入框点一下进入编辑并弹出键盘；分类那一行点一下展开选项；日期开关点击切换，DatePicker 点击弹出日历；图片入口唤起系统相册。保存前做一次校验：名称去掉空格后为空就禁用保存按钮，用置灰表达，不要用弹窗。表单要能下滑收拾键盘。编辑已有物品时标题显示"编辑物品"，并且字段里是原值。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名称与已有物品重复时给一行弱提示，而不是阻止保存。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把常用分类做成一行横向胶囊，点一下就填上。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名称为空时保存按钮不可点。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点取消不会留下任何新数据。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编辑已有物品时表单里显示的是原来的值。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关闭日期开关后保存，详情页不会出现日期行。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键盘弹出时，当前输入框和保存按钮都还看得见。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PhotosUI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ItemFormView: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@Environment(\.dismiss) private var dismiss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item: 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name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categoryName = "未分类"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hasExpireDate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expireDate = Date.now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pickedPhoto: PhotosPickerItem?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Section("基本信息")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TextField("名称", text: $name)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TextField("分类", text: $categoryName)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Section("到期日期")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Toggle("记录到期日期", isOn: $hasExpireDate)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if hasExpireDate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DatePicker("到期日期", selection: $expireDate, displayedComponents: .date)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Section("图片")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PhotosPicker(selection: $pickedPhoto, matching: .images)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Label("选择图片", systemImage: "photo").frame(minWidth: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留给你设计：分类选项从哪来，是不是从已有分类里选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留给你设计：校验失败的提示写在哪里，保存按钮什么时候可用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.navigationTitle(item == nil ? "新增物品" : "编辑物品")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Button("取消") { dismiss()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Button("保存") { dismiss() }.disabled(name.isEmpty)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字段分几组、每组放几个由你决定：可以按"是什么、什么时候到期、在哪里"来分。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分类是下拉选择还是自由输入由你决定，后者灵活但容易写乱。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5.5 任务卡四：分类管理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：让用户知道现在有哪些分类、每个分类下有多少件物品，并能新增分类。分类管理是数据质量的守门人：分类一旦被随手写成"吃的、食品、食物"，筛选功能就废了。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全部分类名（categoryName 去重后的结果）。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每个分类下的物品数量。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新增分类的入口。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空分类的呈现方式（该不该显示一件物品都没有的分类）。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重命名与删除分类的入口。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：用 List 呈现，每行左边分类名、右边数量，行上下留白 10，页面左右边距 16。分类名用 .body，数量用 .caption 配次要色，两者靠 Spacer 撑开。不要给每一行画卡片：分类管理是清单，不是商品列表，加卡片只会让行与行的关系变模糊。新增入口放工具栏，弹一个带输入框的 alert。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：每行可点，进入该分类下的物品列表；左滑出现重命名与删除；工具栏"新增"按钮至少 44 x 44，点击弹出带输入框的 alert；alert 的确定按钮在名称为空时应当忽略这次输入，因为系统 alert 的按钮不支持动态禁用，判断要写在动作里。删除分类时如果该分类下还有物品，要提示用户这些物品会被归到"未分类"。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给每个分类配一个固定色和系统符号，列表和筛选共用同一套。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把"未分类"的数量标红，提醒用户去整理。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新增一个分类后立刻出现在列表里。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同名分类不会被创建两次。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删除分类后，原分类下的物品不会跟着消失。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分类数量与列表页筛选出的条数一致。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一个分类都没有时显示提示，而不是空白页。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CategoryManagerView: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newName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isAdding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counts: [(name: String, total: Int)]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Dictionary(grouping: items, by: \.categoryName)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.map { (name: $0.key, total: $0.value.count)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.sorted { $0.total &gt; $1.total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ForEach(counts, id: \.name) { entry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HStack(spacing: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Text(entry.name).font(.body)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留给你设计：数量用什么颜色和字号，要不要分类色块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Text("\(entry.total)").font(.caption).foregroundStyle(.secondary)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.padding(.vertical,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.navigationTitle("分类管理")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Button("新增") { isAdding = true }.frame(minWidth: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.alert("新分类", isPresented: $isAdding)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TextField("分类名", text: $newName)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Button("取消", role: .cancel) { newName = ""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留给你设计：确定键里怎么查重，新分类要不要立刻设为默认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Button("确定") { newName = ""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分类允不允许改色、改图标由你决定。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分类按名称排序、按物品数量排序还是手动排序由你决定。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5.6 任务卡五：搜索与筛选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：让用户在物品变多之后仍然能在几秒内找到目标。搜索负责"我知道我要找什么"，筛选负责"我想看看某一类"。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搜索输入框，名称与分类都能匹配。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当前生效的筛选条件。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结果数量，或结果为空时的提示。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每条结果的关键区分信息（名称、分类、到期状态）。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清除关键词与清除筛选的入口。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：搜索框由 .searchable 交给系统，它会自己出现在导航栏下方，不要自己画一个输入框。筛选控件放在工具栏或列表上方，用分段控件或菜单。结果列表沿用列表页的行布局：缩略图 56 x 56 圆角 10，图标与文字间距 8，行上下留白 10，页面左右边距 16。结果为空时用系统的搜索空状态，文案写明"没有找到"，而不是一片白。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点击搜索框进入输入，键盘上带搜索键；点击筛选控件切换条件，切换后列表立刻更新；结果行可点进入详情；搜索框右侧的系统清除按钮点一下清空关键词。搜索页不要再叠加左滑手势以外的自定义手势，那会和列表本身的手势冲突。筛选控件的每个选项都要保证点击区域不小于 44 x 44。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保留最近几条搜索词，点一下直接复用。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把筛选做成一行横向滚动的胶囊标签，比分段控件更省空间。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输入两个字就能滤掉大部分行，结果里不会混进不匹配的物品。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切换筛选后结果数量随之变化。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清空关键词后恢复全部结果。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无结果时显示提示和清除入口，而不是空白。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从搜索结果进入详情再返回，关键词与筛选条件仍然保留。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ItemSearchView: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@Query(sort: \Item.expireDate)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keyword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onlyFavorite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results: [Item]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items.filter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let hitKeyword = keyword.isEmpty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|| item.name.localizedStandardContains(keyword)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|| item.categoryName.localizedStandardContains(keyword)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let hitFavorite = !onlyFavorite || item.isFavorite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留给你设计：临期和过期怎么参与筛选，用派生状态判断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 hitKeyword &amp;&amp; hitFavorite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List(results)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留给你设计：搜索结果里还要显示哪些字段才够判断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Text(item.categoryName).font(.subheadline).foregroundStyle(.secondary)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.searchable(text: $keyword, prompt: "搜索名称或分类")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Toggle("只看收藏", isOn: $onlyFavorite)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搜索匹配哪些字段由你决定：名称和分类是底线，标签、备注、位置要不要一起搜由你决定。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筛选用分段控件、下拉菜单还是胶囊标签由你决定。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5.7 任务卡六：空状态与首次引导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：在没有数据、搜索无结果、筛选过严这三种"什么都没有"的时刻，告诉用户发生了什么、下一步做什么。空状态不是装饰，它承担的是第一次使用的引导。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一句说明现状的标题。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一句解释原因或价值的说明。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一个明确的下一步按钮。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一个与语境匹配的系统符号，不要用警告三角。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首次引导里说明数据存在本机、不会上传。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：内容整体居中，顺序是图标、标题、说明、按钮，四者之间只用 8 和 24 两档间距。图标用系统符号，字号取 .largeTitle 的两到三倍；标题用 .headline，说明用 .subheadline 配次要色，按钮用 .borderedProminent 并保证高度 44 以上。页面底色沿用系统分组背景，不要换成大面积色块。首次引导如果用 sheet，右上角必须有跳过。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：按钮至少 44 x 44，点击后直接打开新增表单；说明文字不可点；如果空状态来自搜索，按钮文案换成"清除筛选"。整块空状态本身不要做成可点的，避免用户误触后不知道发生了什么。首次引导的跳过按钮也要满足 44 x 44，点了之后不能再自动弹出来。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三种空状态各写一套文案："还没有物品""没有找到""还没有收藏"。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首次引导用三页图文，而不是一个弹窗。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删掉全部数据后打开 App，看到的是提示和按钮，不是白色空白页。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点空状态里的按钮能直接打开新增表单。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搜索无结果时的文案与无数据时不同。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切换深色模式后插画与文字都清晰。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首次引导可以跳过，并且不会被再次自动弹出。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showingForm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if items.isEmpty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ContentUnavailableView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Label("还没有物品", systemImage: "shippingbox")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 description: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Text("记下第一件物品，之后就能看到它什么时候到期。")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 actions: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Button("添加第一件物品") { showingForm = true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.buttonStyle(.borderedProminent)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留给你设计：插画用哪个系统符号，文案用什么语气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.sheet(isPresented: $showingForm)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留给你设计：首次引导是一页图文还是三步说明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Text("引导页")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文案语气由你决定：正式、轻松还是带一点幽默，但要整篇统一。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插画用单个系统符号，还是符号加一块浅色底，由你决定。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5.8 任务卡七：统计页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：回答两个问题——我总共有多少件物品，其中有多少快要到期。统计页不承担操作，只呈现结论。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物品总数。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分类维度的数量分布，用图表表达。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临期数量与已过期数量。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图表的可读标注：每个柱子或扇区代表哪个分类。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没有数据时的提示。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：自上而下三块。顶部放两到三个数字卡片，卡片内边距 16、圆角 16、卡片之间 12，数字用 .title3、标签用 .caption 配次要色。中间是图表，高度 220，与上下两块各留 24。页面左右边距 16，底色用系统分组背景，卡片用次级分组背景形成色差，不要加阴影。图表配色只用一个强调色加最多三个状态色，不要给每个分类换颜色。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：数字卡片可点，跳到筛选好的列表；图表的数据点在 iOS 上可以点选并高亮，如果实现了就要给出选中反馈；页面整体可滚动。统计页不放删除与编辑动作，避免用户在看数据时误操作。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把"临期占比"做成一个环形进度。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用折线看每月新增数量，回答"我最近是不是买多了"。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页面上的总数与列表里的行数一致。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数据为空时显示提示，而不是一张空白图表。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切换深色模式后图表标签仍然清楚可读。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窄屏上图表标签不会互相遮挡。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没有到期日期的物品不会被算进临期数量。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Charts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StatsView: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byCategory: [(name: String, total: Int)]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Dictionary(grouping: items, by: \.categoryName)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.map { (name: $0.key, total: $0.value.count)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.sorted { $0.total &gt; $1.total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VStack(alignment: .leading, spacing: 24)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Text("按分类统计").font(.headline)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留给你设计：用柱状图还是扇区图，配色只用一个强调色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Chart(byCategory, id: \.name) { entry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BarMark(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x: .value("分类", entry.name),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y: .value("数量", entry.total)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.frame(height: 220)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留给你设计：还要放哪些数字，临期数量怎么算出来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.background(Color(.systemGroupedBackground))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.navigationTitle("统计")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图表用柱状图、扇区图还是折线图由你决定，选完要能说清为什么。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分类超过六个时怎么处理小项由你决定：合并成"其他"还是横向滚动。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5.9 任务卡八：设置页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：把默认值和偏好集中到一个地方，让主流程少问几次同样的问题。设置页不做业务，它只影响别的界面的行为。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默认分类。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默认的提前提醒天数。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到期通知开关。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分类管理的入口。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版本信息与一句数据说明（数据保存在本机）。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：用 Form 分组呈现，每组一个小标题，组内行高交给系统，组与组之间按 24 处理。设置项左文字右控件：文字用 .body，补充说明用 .caption 放在下一行，不要硬挤在同一行。需要进入下一层的项目用带箭头的行，开关和选择器就地操作。页面左右边距 16，不要给每个设置项配彩色图标底，那是设置页变花的最快方式。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带箭头的行整行都可点，不只是箭头那个小区域；开关点一下切换；选择器点击展开列表。通知开关打开时要申请权限，被拒绝后在行下方补一句说明并给出跳转系统设置的入口，不要反复弹窗。所有交互控件的点击区域不小于 44 x 44。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把提醒设置做成"提前几天"的几个档位，而不是让用户自己填数字。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加一个"清除全部数据"的破坏性操作，并且二次确认。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改完默认分类后新建物品，带出来的确实是新分类。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关闭通知开关后不再出现系统权限弹窗。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设置项在深色模式下都清晰可读。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分类管理能从设置进入，也能返回。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重启 App 后设置值仍然保留。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SettingsView: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@AppStorage("defaultCategory") private var defaultCategory = "未分类"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@AppStorage("remindDays") private var remindDays = 30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@AppStorage("notifyEnabled") private var notifyEnabled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let categories = ["未分类", "食品", "药品", "数码", "证件"]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Section("默认设置")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Picker("默认分类", selection: $defaultCategory)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ForEach(categories, id: \.self) { Text($0)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Picker("提前提醒", selection: $remindDays)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Text("7 天").tag(7)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Text("30 天").tag(30)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Section("通知")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Toggle("到期提醒", isOn: $notifyEnabled)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留给你设计：没有通知权限时的说明放在哪里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Section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Text("版本 1.0").font(.footnote).foregroundStyle(.tertiary)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留给你设计：还要放哪些入口，例如数据导出和关于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.navigationTitle("设置")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哪些选项值得进设置、哪些该直接放在列表页由你决定。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分成几组、顺序怎么排由你决定：可以按"录入习惯、提醒、数据"来分。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5.10 任务卡九：删除与撤销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：让删除既顺手又不容易后悔，做到一次手势、一次确认、一次反悔。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被删除物品的名称，确认框里必须写清楚删的是哪一件。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删除动作本身，由左滑露出。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二次确认。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撤销入口。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删除后的结果反馈：列表少了一行。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：删除动作挂在列表行上，从左滑出红色"删除"按钮，按钮高度铺满行高、至少 44。确认框交给系统的 alert，不要自己画。撤销提示条放在屏幕底部安全区上方，宽度是页面宽减去左右各 16，内部留 12 到 16，圆角用胶囊或 10，文字用 .subheadline，撤销按钮用强调色，停留三到五秒。提示条不能挡住列表最后一行，列表底部要留出空间。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：左滑露出按钮，关闭全滑直接删除，让用户必须再点一次；点删除弹出确认 alert；alert 里取消按钮默认加粗，删除按钮带 destructive 角色所以系统自动标红；提示条上的"撤销"点一下恢复数据；提示条出现时点别处可以立刻收起。删除只保留一条入口，不要在详情页再放一个删除按钮，否则确认逻辑要维护两套。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长按进入多选，一次删除多件物品。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删除瞬间给一次轻微触觉反馈。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左滑能露出删除按钮，再点一次才真正删除。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确认框里能看到被删物品的名字。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点取消后物品仍然在列表里。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删除后出现撤销提示，点撤销能恢复。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一次全滑不会绕过确认直接删除。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@Environment(\.modelContext) private var context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pending: 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isConfirming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undoItem: Item?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.swipeActions(edge: .trailing, allowsFullSwipe: false)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Button(role: .destructive)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pending =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isConfirming =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Label("删除", systemImage: "trash")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// 留给你设计：左滑还放哪些动作，收藏排在第几个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.alert("删除这件物品？", isPresented: $isConfirming)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Button("取消", role: .cancel) { pending = nil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Button("删除", role: .destructive) { deletePending()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message: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Text("删除后还可以在提示条里撤销一次。")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留给你设计：撤销提示条放底部还是安全区上方，几秒后消失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deletePending()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guard let item = pending else { return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undoItem =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context.delete(item)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pending = nil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撤销停留几秒由你决定，太短来不及反应，太长挡住内容。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确认文案的语气由你决定，但要写清楚删的是哪一件。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5.11 任务卡十：分享卡片页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界面目标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：把一件物品导出成一张图片分享给别人，对应进阶要求里的"调用系统分享能力"。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必须出现的信息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卡片上的物品名称与分类。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到期日期或剩余天数，前提是这件物品有日期。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图片，前提是这件物品有图片。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一个代表 App 的标识或一句标语。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生成与分享两个动作。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推荐布局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：屏幕上是"预览加操作"两段式。上方是卡片预览，宽 300、圆角 16、内边距 16，卡片内名称用 .title3、分类用 .subheadline、日期用 .caption。下方是"生成分享图"和"分享"两个按钮，两者之间 24，高度都不少于 44，页面整体左右边距 16。预览的视觉必须与导出的图片完全一致；导出时固定用浅色背景，深色模式下分享出去的图才不会变成黑底白字。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可点区域与交互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：生成按钮点击后把卡片渲染成图片；分享按钮只在图片生成之后出现，点击唤起系统分享面板；预览卡片长按可以快速保存到相册；两个按钮都要满足 44 x 44。渲染失败时要给一句可见的提示，不要静默失败。分享面板里用户取消分享时，页面状态要保持不变。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可选创意做法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提供方形和竖版两种卡片模板，让用户自己挑。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在卡片角落加日期水印或一句标语。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生成的图片与屏幕上的预览一致。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分享面板能正常唤起，并能完成一次分享。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没有图片的物品也能生成一张不空白的卡片。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图片还没生成时点分享不会报错或崩溃。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深色模式下导出的图片文字仍然清楚。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起步代码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UIKit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ShareCardView: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item: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cardImage: Image?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VStack(spacing: 24)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card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Button("生成分享图") { render()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if let cardImage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ShareLink(item: cardImage, preview: SharePreview(item.name, image: cardImage))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Label("分享", systemImage: "square.and.arrow.up")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.frame(minWidth: 44, 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留给你设计：卡片露出哪些字段，背景用纯色还是渐变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card: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VStack(alignment: .leading, spacing: 8)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Text(item.name).font(.title3.bold())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Text(item.categoryName).font(.subheadline).foregroundStyle(.secondary)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.frame(width: 300, height: 400, alignment: .topLeading)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.background(Color(.secondarySystemGroupedBackground), in: RoundedRectangle(cornerRadius: 16))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@MainActor private func render()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let renderer = ImageRenderer(content: card)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renderer.scale =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留给你设计：导出尺寸多大，要不要加水印或 App 名称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let uiImage = renderer.uiImage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cardImage = Image(uiImage: uiImage)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独立设计提示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卡片是方形、竖版还是横版由你决定，但导出后要能在聊天窗口里看清。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背景用纯色、渐变还是物品自己的图片由你决定。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第6章 自己造可复用的组件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一章你已经能照着抄出能跑的界面，但抄出来的东西往往是一次性的：同一张卡片在列表页、搜索页、收藏页各写一遍，改一个圆角要改三个文件。这一章把界面里反复出现的部分提炼成组件（Component），并让它经得起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6.1 什么时候该把界面拆成组件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拆组件不是"拆得越多越专业"。动手之前用下面三条标准判断，任意一条成立就值得拆。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同一个东西出现三次以上。同一种卡片、同一种角标、同一种空状态视图，写到第三遍时复制粘贴的代价已经超过抽象的成本。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需要单独预览调试。为了看清一个角标的样子，每次都要启动模拟器、点进列表、造一条临期数据，说明这个部分需要一个自己的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有独立的状态。一个小组件自己带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（比如卡片上的展开收起），留在父视图里会让父视图的状态越来越多、越来越难读。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三条都不成立就别拆——这叫过早抽象（Premature Abstraction）。它的代价很具体：多出一个类型、多一层参数传递，参数一旦不够用就要回来改所有调用点；而抽象错了比没有抽象更难改，因为你已经有三处在依赖它。一个只在一个地方出现、不会有第二种用法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SectionHeader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，就写在那一个文件里。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结论：拆组件的收益来自"重复"和"独立预览"，不来自"文件多"。先用三条标准筛一遍，通过再拆。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6.2 从硬编码到可配置：一个物品卡片的演进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这一节用同一个"物品卡片"走三步：先写死在列表里，再抽成结构体接收数据，最后让它既能用于列表也能用于网格。字段名与统一数据模型一致：名称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、分类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、到期日期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第一步：写死在列表里。这是绝大多数人第一次写出来的东西——一个临期角标、一张 56 x 56 圆角 10 的缩略图、两行文字，全部堆在列表的行内。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ItemListInlineView: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HStack(spacing: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thumbnail(for: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Text(item.name).font(.body)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Text(item.categoryName).font(.footnote).foregroundStyle(.secondary)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Spacer(minLength: 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if let date = item.expireDate, date &lt; .now.addingTimeInterval(2592000)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Text("临期")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.font(.caption2)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.foregroundStyle(.orange)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.padding(.horizontal, 8).padding(.vertical, 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.background(.orange.opacity(0.12), in: Capsule())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.padding(.vertical,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@ViewBuilder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thumbnail(for item: Item) -&gt;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let data = item.imageData, let image = UIImage(data: data)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Image(uiImage: image).resizable().scaledToFill()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.clipShape(RoundedRectangle(cornerRadius: 10))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RoundedRectangle(cornerRadius: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.fill(Color(.secondarySystemFill))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这段能跑，问题要到复用时才暴露：搜索结果页、收藏页再画一遍，上面这三十多行就被复制第二、第三遍；临期判定条件、圆角 10、间距 12 散落在每份副本里，改一次要改全部。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第二步：抽成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ItemCard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，通过参数接收数据。关键决定是"组件接收什么"——只传它真正要画的字段，而不是把整个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传进去。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ItemCard: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categoryName: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expireDate: Date?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image: Image?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thumbnail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Text(name).font(.body).lineLimit(2)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Text(categoryName).font(.footnote).foregroundStyle(.secondary)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Spacer(minLength: 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if let expireDate { ExpiryBadge(date: expireDate)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.background(Color(.secondarySystemGroupedBackground),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in: RoundedRectangle(cornerRadius: 16))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@ViewBuilder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thumbnail: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let image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image.resizable().scaledToFill()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.clipShape(RoundedRectangle(cornerRadius: 10))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RoundedRectangle(cornerRadius: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.fill(Color(.secondarySystemFill))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ExpiryBadge: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date: Date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isExpired: Bool { date &lt; .now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isSoon: Bool { !isExpired &amp;&amp; date &lt; .now.addingTimeInterval(2592000)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isExpired || isSoon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Text(isExpired ? "已过期" : "临期")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.font(.caption2)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.foregroundStyle(isExpired ? .red : .orange)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.padding(.horizontal, 8).padding(.vertical, 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.background((isExpired ? Color.red : Color.orange).opacity(0.12),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in: Capsule())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为什么这样改：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ItemCard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只依赖四个参数，可以脱离 SwiftData 独立预览；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ExpiryBadge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把两种状态收进一个类型，颜色和判定只有一处；卡片内留白统一 12、圆角统一 16，数值都来自设计规范，不再散落在调用点。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第三步：把右侧的附加内容做成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@ViewBuilder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参数。列表右侧放角标、网格右侧放收藏按钮，如果继续加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showsBadge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这类开关，参数会越来越多。正确做法是让调用方把这一段塞进来。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ItemCard&lt;Trailing: View&gt;: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categoryName: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image: Image?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@ViewBuilder let trailing: Trailing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init(name: String, categoryName: String, image: Image? = nil,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@ViewBuilder trailing: () -&gt; Trailing)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self.name = name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self.categoryName = categoryName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self.image = image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self.trailing = trailing()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thumbnail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Text(name).font(.body).lineLimit(2)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Text(categoryName).font(.footnote).foregroundStyle(.secondary)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Spacer(minLength: 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trailing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.padding(12)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.background(Color(.secondarySystemGroupedBackground),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in: RoundedRectangle(cornerRadius: 16))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@ViewBuilder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thumbnail: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let image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image.resizable().scaledToFill()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.clipShape(RoundedRectangle(cornerRadius: 10))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RoundedRectangle(cornerRadius: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.fill(Color(.secondarySystemFill))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.frame(width: 56, height: 56)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@ViewBuilder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修饰的闭包返回视图，SwiftUI 会把闭包里的多个视图自动合成一个。它有显式泛型（如上面的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Trailing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 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两种形态：泛型版能接收任意视图，但不能把结果放进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[ItemCard]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数组混装；需要混装时改用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 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的写法。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同一个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ItemCard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现在既能进列表也能进网格，调用方只在尾部换一个视图。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ItemListScreen: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let columns = [GridItem(.adaptive(minimum: 150), spacing: 12)]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thumbnailImage(for item: Item) -&gt; Image?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guard let data = item.imageData, let ui = UIImage(data: data) else { return nil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Image(uiImage: ui)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ItemCard(name: item.name,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categoryName: item.categoryName,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image: thumbnailImage(for: item))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ExpiryBadge(date: item.expireDate ?? .distantFuture)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.listStyle(.plain)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ItemGridScreen: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let columns = [GridItem(.adaptive(minimum: 150), spacing: 12)]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LazyVGrid(columns: columns, 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ItemCard(name: item.name, categoryName: item.categoryName)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if item.isFavorite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Image(systemName: "star.fill").foregroundStyle(.orange)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.background(Color(.systemGroupedBackground))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三步下来外观没变，但数据来源、附加内容和尺寸数值全部从写死变成了可配置。以后要做横版卡片，只需加一个布局参数，而不是再复制四十行。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6.3 自定义 ViewModifier 与 ButtonStyle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ItemCard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解决"一块界面重复"，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ViewModifier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解决"一串修饰符重复"。背景加圆角加内边距的组合在五个地方出现时，把它封成一个修饰符。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CardAppearance: ViewModifier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padding: CGFloat =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cornerRadius: CGFloat =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body(content: Content) -&gt;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content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.padding(padding)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.background(Color(.secondarySystemGroupedBackground),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in: RoundedRectangle(cornerRadius: cornerRadius))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extension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cardAppearance(padding: CGFloat = 12,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cornerRadius: CGFloat = 16) -&gt;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modifier(CardAppearance(padding: padding, cornerRadius: cornerRadius))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用法就是一句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.cardAppearance()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，需要时覆盖默认值：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.cardAppearance(padding: 16)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。选择哪条路有一条规则：只给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加一层固定样式，写成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extension 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加普通方法；需要拿到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才能决定怎么包裹，或者需要被组合复用，就写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ViewModifier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。后者的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body(content:)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拿到的是被修饰的视图本身，只有它能做"前后各包一层"。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ButtonStyle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管按钮的外观与按下反馈，必须实现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makeBody(configuration:)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，参数里的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configuration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提供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label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isPressed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PrimaryButtonStyle: ButtonStyle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makeBody(configuration: Configuration) -&gt;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configuration.label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.foregroundStyle(.white)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.padding(.horizontal, 16)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.frame(minHeight: 44)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.background(Color.accentColor.opacity(configuration.isPressed ? 0.7 : 1),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in: RoundedRectangle(cornerRadius: 10))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Button("添加物品") { addItem()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.buttonStyle(PrimaryButtonStyle())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configuration.isPressed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.buttonStyle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相对自己加背景的唯一优势：按下状态由系统管理，你不用手写手势。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ViewModifier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的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只写样式，不写业务逻辑。它一旦开始读状态、发请求，就已经是视图而不是修饰符了。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6.4 组件 API 的设计原则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组件是给别人（包括三个月后的你）用的，参数设计比内部实现更重要。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参数名用领域词，不用通用词。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比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subtitle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好，因为调用点只有领域词能自我解释。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布尔参数用断言式命名。写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showsBadge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isCompact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，不要写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compact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，让调用处能读成一句话。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参数不超过 5 个。到第 6 个时先停下：通常说明这几项该合成一个配置结构体，或者这个组件承担了两件事，应该拆开。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默认值只给"九成场景都一样"的参数。内边距、圆角适合给默认值；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这类语义内容绝不能给默认值，否则某天会有一张空白卡片悄悄出现。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优先传值，只在组件需要改数据时才传绑定。纯展示组件收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 name: 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；输入框、滑块这类需要写回时才收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组件不自己管业务状态。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ItemCard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不该持有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，也不该发网络请求，它只画你给它的东西；它可以有展开、高亮这类视觉状态。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文件层面的约定如下。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5"/>
        <w:gridCol w:w="3553"/>
        <w:gridCol w:w="4651"/>
      </w:tblGrid>
      <w:tr>
        <w:trPr>
          <w:cantSplit/>
          <w:tblHeader/>
        </w:trPr>
        <w:tc>
          <w:tcPr>
            <w:tcW w:type="dxa" w:w="109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项目</w:t>
            </w:r>
          </w:p>
        </w:tc>
        <w:tc>
          <w:tcPr>
            <w:tcW w:type="dxa" w:w="355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建议</w:t>
            </w:r>
          </w:p>
        </w:tc>
        <w:tc>
          <w:tcPr>
            <w:tcW w:type="dxa" w:w="46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0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文件行数</w:t>
            </w:r>
          </w:p>
        </w:tc>
        <w:tc>
          <w:tcPr>
            <w:tcW w:type="dxa" w:w="355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单个可复用组件 150 行以内</w:t>
            </w:r>
          </w:p>
        </w:tc>
        <w:tc>
          <w:tcPr>
            <w:tcW w:type="dxa" w:w="46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超过说明里面塞了多个组件</w:t>
            </w:r>
          </w:p>
        </w:tc>
      </w:tr>
      <w:tr>
        <w:trPr>
          <w:cantSplit/>
        </w:trPr>
        <w:tc>
          <w:tcPr>
            <w:tcW w:type="dxa" w:w="10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一个文件</w:t>
            </w:r>
          </w:p>
        </w:tc>
        <w:tc>
          <w:tcPr>
            <w:tcW w:type="dxa" w:w="355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一个主要组件加它的私有子视图</w:t>
            </w:r>
          </w:p>
        </w:tc>
        <w:tc>
          <w:tcPr>
            <w:tcW w:type="dxa" w:w="46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便于在导航栏一眼找到类型</w:t>
            </w:r>
          </w:p>
        </w:tc>
      </w:tr>
      <w:tr>
        <w:trPr>
          <w:cantSplit/>
        </w:trPr>
        <w:tc>
          <w:tcPr>
            <w:tcW w:type="dxa" w:w="10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预览数量</w:t>
            </w:r>
          </w:p>
        </w:tc>
        <w:tc>
          <w:tcPr>
            <w:tcW w:type="dxa" w:w="355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每个组件至少 2 个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#Preview</w:t>
            </w:r>
          </w:p>
        </w:tc>
        <w:tc>
          <w:tcPr>
            <w:tcW w:type="dxa" w:w="46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分别覆盖正常数据与超长名称这类极端数据</w:t>
            </w:r>
          </w:p>
        </w:tc>
      </w:tr>
      <w:tr>
        <w:trPr>
          <w:cantSplit/>
        </w:trPr>
        <w:tc>
          <w:tcPr>
            <w:tcW w:type="dxa" w:w="10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命名</w:t>
            </w:r>
          </w:p>
        </w:tc>
        <w:tc>
          <w:tcPr>
            <w:tcW w:type="dxa" w:w="355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用名词结尾，如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ItemCard</w:t>
            </w:r>
          </w:p>
        </w:tc>
        <w:tc>
          <w:tcPr>
            <w:tcW w:type="dxa" w:w="4650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ItemCardView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这种重复后缀可以省掉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结论：好组件的标准不是"功能多"，而是"调用点短"。调用时要填七八个参数、还要先看实现才知道哪个必填，就说明它还没封装好。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第7章 设计自查清单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这一章是一份可以逐条打勾的清单。提交界面之前从 7.1 走到底，每一条都在模拟器里点一遍。凡是说不清怎么验证的条目都已经删掉了，剩下的每一条都能在 App 里直接看到结果。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7.1 布局与间距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页面左右边距是否都是 16 点，滚到底部时最后一个元素的下边距是否一致。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所有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spacing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是否都是 4 的倍数，有没有 7、13 这类随手写的数值。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卡片内部留白是否只用 12 或 16，同一屏里的卡片是否用同一个数值。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列表行的上下留白是否是 10，行与行之间有没有空行或压在一起。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卡片与卡片之间是否是 12，区块与区块之间是否是 24，两者有没有用混。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一个界面的圆角是否不超过两种，缩略图 10、卡片 16 是否与规范一致。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文字与卡片边缘之间是否有留白，有没有文字贴边或被圆角切掉。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可点元素的点击区域是否达到 44 x 44，20 点的图标是否补了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contentShape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或最小尺寸。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换成最小屏幕机型后，横向排列的元素有没有被挤出屏幕或用省略号硬顶。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长内容出现时该换行的文字是否换行，该省略的是否有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lineLimit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，有没有溢出被裁掉。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同一行里多个元素的基线是否对齐，图标和文字有没有上下错半个字。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7.2 内容与状态完整性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加载中是否显示了进度提示，而不是一片空白。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空数据时是否显示提示文案，文案里是否说明了下一步该做什么。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空数据页面是否提供直接操作的按钮，而不是让用户自己找入口。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加载失败时是否显示错误说明和"重试"按钮，重试能否真的重新发起请求。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断网时触发加载是否给出可理解的提示，App 有没有卡住或崩溃。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数据很多时（例如 500 条）列表是否流畅滚动，是否用了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LazyVGrid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数据很多时顶部是否有搜索或筛选入口，用户不必手动翻到底。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超长名称（例如 50 个汉字）是否有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lineLimit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，会不会挤掉同行的其他信息。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长备注、长地址是否有展开或查看详情入口，而不是被截断且无法查看。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没有图片时是否显示占位图形，占位图形与有图尺寸是否一致，列表有没有因此跳动。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数量、分类、位置等可选字段为空时，是否隐藏该项而不是显示"nil"或空白行。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每个可点元素点击后是否有可见变化，用户能否判断自己点到了哪里。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7.3 视觉与配色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主文字是否用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，次要文字是否用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，更弱的说明是否用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.tertiary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有没有写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当背景、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当文字，这类写法在深色模式下会失效。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页面底色是否用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，卡片底色是否用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Color(.secondarySystemGroupedBackground)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强调色是否只在根视图写了一处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，有没有在子视图里零散写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状态色是否只表达状态（正常绿、临期橙、过期红），有没有拿它做装饰。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一个界面的颜色是否控制在 1 个强调色加 3 个状态色以内。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一个界面的字号是否不超过 4 种，标题和正文之间是否至少差一个档位。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是否所有文字都用语义字号，代码里有没有残留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.system(size:)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写死的磅值。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图片是否按规范裁剪：列表缩略图 56 x 56 圆角 10 裁剪填充，网格封面正方形圆角 16。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阴影是否基本没用，确需浮起感时是否是极轻阴影而不是默认的大黑影。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层级是否靠背景色差、圆角和间距表达清楚，有没有需要靠猜才能分辨的层次。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7.4 交互与反馈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按钮文案是否说清了点击后会怎样，有没有"确定""提交"这类含糊字样。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点击后是否有即时反馈：按钮状态变化、进度提示或结果提示，至少要有一样。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删除、清空这类破坏性操作是否二次确认，或者提供了撤销入口。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左滑删除后列表是否立即更新，数量提示是否同步变化。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保存成功后是否有确认反馈，用户能否确定数据已经存下来。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保存过程中是否禁止重复提交，连点两次"保存"会不会产生两条数据。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输入框获得焦点时键盘是否遮挡正在编辑的字段，能否自动滚动到可见区域。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输入为空或格式不对时，是否在对应字段旁给出提示，而不是只在控制台打印。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手势与滚动是否冲突，横向滑动手势有没有让列表滚不动。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从详情页返回后，列表的滚动位置和筛选条件是否保持原样。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破坏性操作的按钮颜色是否与普通按钮区分开，用户能否一眼看出风险。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7.5 适配与可访问性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打开深色模式后逐屏检查，有没有看不清的文字、消失的分隔线或纯白块。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把系统文字调到最大档，所有页面是否出现文字截断或元素重叠。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动态字体调大后，固定高度的容器（例如 56 点的缩略图行）是否把文字压扁。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在小屏幕机型上运行一遍，底部按钮有没有被安全区域或标签栏挡住。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安全区域是否处理正确，内容有没有跑到灵动岛、状态栏或底部指示条下面。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横屏下界面是否可用；不支持横屏时是否在工程设置里明确关闭，而不是让它错位。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横屏下键盘弹出时，输入页的可视区域是否还够用。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VoiceOver 打开后，缩略图、角标这类纯装饰元素是否被忽略，没有读出无意义的符号名。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VoiceOver 下每个可点元素是否都有可朗读的标签，有没有读成"按钮 按钮"。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用 VoiceOver 从顶部滑到底部，朗读顺序是否与视觉顺序一致，有没有跳来跳去。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临期、过期这类状态是否通过文字读出，而不是只靠颜色表达。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浅色与深色、最小与最大字号这四种组合下，是否都走完过一次完整主流程。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第8章 独立设计挑战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这一章不给代码。七个挑战只给需求、限制和验收标准，你要自己画线框、自己选组件、自己写代码、自己截图存档。做完这七个挑战，物品管理 App 的进阶功能（统计、筛选、分享、引导、主题）就都有原型了。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8.1 挑战规则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这一章不含任何实现代码，文中最多出现 API 名称的提示，具体怎么写由你决定。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每个挑战交三样东西：一张线框（手绘拍照或字符画 ASCII 线框，标出区块位置与大致尺寸）、一份能在模拟器跑起来的代码、一张截图（浅色深色各一张，命名成"挑战编号-界面名-模式"）。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线框必须在写代码之前画。先画线框能省掉大量来回改布局的时间。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"必须包含"是功能底线，少一条算没做完；"限制条件"是逼你在约束里做设计，不是可选项。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七个挑战有梯度：8.2 和 8.3 练布局，8.4 和 8.5 练信息组织，8.6 和 8.7 练视觉表达，8.8 练审美判断。建议按顺序做，每题不超过两个晚上。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数据沿用物品管理 App 的字段：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；数值从设计规范取，间距只用 4 的倍数。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8.2 挑战一：把列表改成网格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：物品主页现在是一列列表。为它增加一种网格视图，用户可以在列表和网格之间切换。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：一个放在导航栏工具栏里的切换控件；网格至少显示缩略图、名称、分类和临期角标；没有图片时用统一占位块；两种视图下点击同一条都能进详情页；切换后搜索词与筛选条件不丢失。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：只能用系统组件，不许引第三方库；网格实现不超过 60 行，超出部分抽成组件；两列与三列密度都用自适应列宽；必须同时适配深色模式；缩略图在网格里必须是正方形、圆角 16。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：网格里空间更小，名称该显示几行？临期角标放右上角还是压在图下方？列表里放得下的分类名，网格里要不要换成图标？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：一屏至少看到 4 个物品；缩略图全是正方形且不变形；无图占位块与有图尺寸一致；切换视图不闪白、不重新加载数据。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8.3 挑战二：设计临期看板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：做一个"临期看板"，把物品按到期时间组织起来，让用户一眼看出哪些快到期、哪些已过期。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：已过期、30 天内到期、还很充裕三个分组；每组有标题和该组数量；组内按到期时间从近到远排序；每条显示名称、剩余天数和状态角标；已过期那组默认在最上方。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：分组标题必须吸顶；只能用系统组件；界面结构不超过 80 行；状态色只用规范里的绿橙红三种且只表达状态；日期不显示到秒。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：剩余天数写成"还剩 5 天"还是直接写日期？已过期的要不要显示负数天数？没有日期的物品放哪里，还是干脆不显示？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：三条不同状态的数据都落到正确分组；过期物品不算进"30 天内"；组内数量与实际条数一致；清空数据后显示空状态。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8.4 挑战三：设计筛选面板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：设计一个筛选面板，让用户按分类、到期状态、是否收藏、存放位置缩小列表范围。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：至少四个筛选维度，每个都能多选；顶部显示已选条件数量；提供"重置"；实时显示筛选后还剩多少条；取消后不改变原结果。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：选项必须由当前数据算出来，分类名不许写死；某维度只有两个以上选项时才显示；每个选项高度不小于 44；面板不超过 100 行；筛选逻辑放在视图之外的类型里。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：多选之间是"或"还是"与"？结果变少时，怎么让用户知道是哪个条件生效了？筛选和搜索同时存在时是叠加还是互相覆盖？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：数据里有哪几个分类，面板里就只出现哪几个；选中两个分类后结果是并集；重置后数量恢复；结果为 0 条时显示空状态并提示可重置。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8.5 挑战四：设计统计卡片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：给物品管理 App 做一个统计区块，用几张卡片回答"我一共有多少东西、都放在哪、有多少要过期了"。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：一张总数卡片；一张用条形或环形比例图表示的分类分布卡片；一张显示 30 天内到期数量的临期汇总卡片；每张卡片有标题、主数值和一句副标题；没有数据时都有空状态文案。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：比例图必须用 Charts 框架，不许手画；数值与副标题最多两级字号；单张卡片不超过 40 行；必须适配深色模式；数值为 0 时不能显示成空白卡片。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：主数值用大号数字还是紧凑数字？分类分布取前几名，剩下的怎么处理？几张卡片是横滑还是纵向堆叠，小屏幕上哪个更合适？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：总数与列表实际条数一致；比例图各段之和等于总数；30 天内到期数与临期看板一致；清空数据后显示 0 或空状态而不是报错。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8.6 挑战五：设计分享卡片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：为单个物品设计一张可以分享出去的卡片，导出成图片后发给别人也能看懂。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：物品名称、分类、数量、到期日期、一张缩略图；没有图片时用统一占位块；App 名称字样；一个二维码或一行简短说明；分享时调用系统分享面板。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：导出图片边长不小于 600 点，保证转发后文字可读；卡片必须用 App 内同一套组件渲染；分享入口放在详情页，点击区不小于 44 x 44；卡片不超过 80 行；导出时要有进行中的提示。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：卡片是正方形还是竖版长图？缩略图放顶部还是缩略成小图放左侧？被分享者看不到交互，哪些信息必须印在图上？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：导出的图片放大后文字清晰不糊；没有图片的物品导出后不留空洞；分享面板能正常弹出并保存到相册；深色模式下配色仍可读。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8.7 挑战六：设计首次使用引导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：为第一次打开 App 的用户设计一套引导，让他明白这个 App 能做什么、第一步该做什么。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：不超过三页，每页一句主标题加一句说明；一个随时可跳过的入口；最后一页的开始按钮直接进入添加物品；引导只在首次启动出现。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：插画只能用系统符号或简单图形；文案每句不超过 20 个汉字；引导页要有页码指示；整体不超过 100 行；结束后添加页自动弹出。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：三页分别讲清哪三件事？跳过的人是嫌长还是不感兴趣，能不能给一条更短的路径？引导里要不要放真实界面截图？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：第一次启动出现引导，第二次不再出现；跳过和走完两条路径都到主页；开始按钮直接打开添加页；文案在最小屏幕和最大字号下不截断。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8.8 挑战七：给同一个界面做两套风格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需求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：挑一个你已经做好的界面（建议用物品列表页或统计页），做两套视觉风格：一套"极简"，一套"信息密集"。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必须包含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：两套共用同一份数据和同一套组件；极简版强调留白，只留最关键的信息和操作；信息密集版一屏展示更多字段和入口；每套配一段不超过 100 字的说明，讲清适合什么用户和场景。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限制条件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：两套都必须满足规范的硬规则（间距是 4 的倍数、可点区域 44、只用语义色和语义字号）并适配深色模式；不许靠降低可读性换取"密集"，最小字号不小于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.caption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；两套放在同一文件的不同视图里，靠参数切换。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思考提示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：极简版砍到只剩什么？密集版多出来的信息是真有用还是只是看起来专业？给长辈用和给自己用，哪一套更合适？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验收标准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：两套在同一份数据上都能渲染，切换只改一个参数；密集版一屏条目不少于极简版的两倍；两套在深色模式下都通过第 7 章清单；说明能各说出一类用户和场景。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8.9 挑战的验收标准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每个挑战按四个维度评分，每项满分 5 分，总分 20 分。及格线 12 分，且布局合理性、状态完整性必须各自达到 3 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2"/>
        <w:gridCol w:w="1982"/>
        <w:gridCol w:w="2518"/>
        <w:gridCol w:w="1822"/>
        <w:gridCol w:w="1804"/>
      </w:tblGrid>
      <w:tr>
        <w:trPr>
          <w:cantSplit/>
          <w:tblHeader/>
        </w:trPr>
        <w:tc>
          <w:tcPr>
            <w:tcW w:type="dxa" w:w="117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挑战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布局合理性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状态完整性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一致性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创意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 列表改网格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列宽与缩略图不变形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无图、长名称、空数据都处理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与列表共用同一张卡片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切换控件的选择与动画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二 临期看板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分组层级清晰、吸顶稳定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三组全空与单组为空都有文案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状态色沿用规范三色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剩余天数的表达方式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 筛选面板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选项可点区与选中态清楚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结果为 0、取消、重置都可预期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筛选逻辑独立于视图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维度间的与或关系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四 统计卡片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卡片内间距与对齐一致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数值为 0 时不空白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数值与图表口径统一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比例图的取用与呈现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五 分享卡片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导出后版面不散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无图与超长名称都不破版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复用 App 内组件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卡片版式与信息取舍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六 首次引导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三页节奏与页码指示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跳过、走完、二次启动都对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字号与配色沿用规范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三页各讲哪件事</w:t>
            </w:r>
          </w:p>
        </w:tc>
      </w:tr>
      <w:tr>
        <w:trPr>
          <w:cantSplit/>
        </w:trPr>
        <w:tc>
          <w:tcPr>
            <w:tcW w:type="dxa" w:w="11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七 两套风格</w:t>
            </w:r>
          </w:p>
        </w:tc>
        <w:tc>
          <w:tcPr>
            <w:tcW w:type="dxa" w:w="19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两套都满足硬规则</w:t>
            </w:r>
          </w:p>
        </w:tc>
        <w:tc>
          <w:tcPr>
            <w:tcW w:type="dxa" w:w="251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深色模式与极端字号都不破</w:t>
            </w:r>
          </w:p>
        </w:tc>
        <w:tc>
          <w:tcPr>
            <w:tcW w:type="dxa" w:w="182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共用同一套组件与参数</w:t>
            </w:r>
          </w:p>
        </w:tc>
        <w:tc>
          <w:tcPr>
            <w:tcW w:type="dxa" w:w="180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极简与密集的取舍说明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评分时先看提交物是否齐全：线框、代码、两张截图，缺一样该项按未完成计。截图要能证明你做过了深色模式。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第9章 设计工作表与资源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是前八章的落地工具。工作表用来在写代码前把界面想清楚，速查卡用来随手核对数值，组件登记表用来防止同一个东西写三遍，资源清单用来知道去哪查资料。做新界面前先填工作表，提交前对着速查卡走一遍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9.1 界面设计工作表模板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每设计一个新界面，先把这张表填完再打开 Xcode。示例答案来自物品列表页，照着填就知道每一行该写什么。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0"/>
        <w:gridCol w:w="2969"/>
        <w:gridCol w:w="4960"/>
      </w:tblGrid>
      <w:tr>
        <w:trPr>
          <w:cantSplit/>
          <w:tblHeader/>
        </w:trPr>
        <w:tc>
          <w:tcPr>
            <w:tcW w:type="dxa" w:w="137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项目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填写内容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示例答案（物品列表页）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界面名称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与文件同名最好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物品列表页 ItemListScreen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用户最想做的事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动词开头，只写一件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快速找到某件物品，或看哪些快过期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必须出现的信息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只留做决定需要的字段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缩略图、名称、分类、临期状态、数量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可以砍掉的信息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写清这一版不做什么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备注、存放位置、标签、创建时间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布局草图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手绘或 ASCII 线框，标出区块顺序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顶部搜索栏，一行一个卡片，右下角悬浮加号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用到的组件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复用组件与新建组件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复用 ItemCard、ExpiryBadge；新建搜索栏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没数据时显示什么、给什么操作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提示"还没有物品"加"添加第一个物品"按钮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加载状态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数据没到之前显示什么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列表区域显示进度指示，不留空白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错误状态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出错时显示什么、怎么恢复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提示"读取失败"加"重试"按钮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数据量大的处理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用什么容器、要不要分页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LazyVStack 懒加载，搜索框实时过滤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验收标准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三条以内，可勾选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1. 100 条滚动不卡 2. 空数据有提示 3. 点击任意行进详情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自己的备注</w:t>
            </w:r>
          </w:p>
        </w:tc>
        <w:tc>
          <w:tcPr>
            <w:tcW w:type="dxa" w:w="29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留给下一版的念头</w:t>
            </w:r>
          </w:p>
        </w:tc>
        <w:tc>
          <w:tcPr>
            <w:tcW w:type="dxa" w:w="495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下一版加左滑收藏；默认按到期时间排序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提示：填不出"可以砍掉的信息"，通常意味着你正在给界面塞功能，而不是在设计界面。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9.2 设计规范速查卡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这张卡是设计规范的压缩版，取值与规范完全一致，写代码时对着它核对就够。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6"/>
        <w:gridCol w:w="4082"/>
        <w:gridCol w:w="4060"/>
      </w:tblGrid>
      <w:tr>
        <w:trPr>
          <w:cantSplit/>
          <w:tblHeader/>
        </w:trPr>
        <w:tc>
          <w:tcPr>
            <w:tcW w:type="dxa" w:w="115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类别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取值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用在哪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间距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 的倍数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所有 padding 与 spacing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图标与文字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图标和它的文字标签之间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页面边距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每个页面的左右边距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列表行留白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列表行的上下内边距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卡片内留白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或 16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卡片内部，同一屏只用一种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卡片间距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卡片与卡片之间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区块间距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分组与分组之间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圆角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列表缩略图、按钮、输入框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圆角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卡片、大图、网格封面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.largeTitle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页面主标题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.title3 或 .headline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区块标题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.body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正文与列表主文本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.subheadline 或 .footnote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次要信息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字号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.caption 或 .caption2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时间、标签、角标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文字颜色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.primary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主文字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文字颜色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.secondary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次要文字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文字颜色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.tertiary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更弱的说明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底色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Color(.systemGroupedBackground)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页面底色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底色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Color(.secondarySystemGroupedBackground)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卡片底色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强调色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根视图一句 .tint(.blue)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全局强调色，子视图不要再写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.green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.orange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临期，30 天内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.red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已过期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.secondary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缩略图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56 x 56，圆角 10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列表里的图片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网格封面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正方形，圆角 16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网格卡片里的图片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详情头图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宽撑满，高 220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详情页顶部大图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可点区域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最小 44 x 44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图标按钮要加最小尺寸或 contentShape</w:t>
            </w:r>
          </w:p>
        </w:tc>
      </w:tr>
      <w:tr>
        <w:trPr>
          <w:cantSplit/>
        </w:trPr>
        <w:tc>
          <w:tcPr>
            <w:tcW w:type="dxa" w:w="11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阴影</w:t>
            </w:r>
          </w:p>
        </w:tc>
        <w:tc>
          <w:tcPr>
            <w:tcW w:type="dxa" w:w="40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尽量不用</w:t>
            </w:r>
          </w:p>
        </w:tc>
        <w:tc>
          <w:tcPr>
            <w:tcW w:type="dxa" w:w="40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需要时用黑色 6% 透明度、半径 8、下移 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9.3 组件登记表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组件在三个以上地方用，就登记到这张表里。它回答两个问题：改这个组件会影响哪些界面，以及它提供哪些参数。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2478"/>
        <w:gridCol w:w="2102"/>
        <w:gridCol w:w="3173"/>
      </w:tblGrid>
      <w:tr>
        <w:trPr>
          <w:cantSplit/>
          <w:tblHeader/>
        </w:trPr>
        <w:tc>
          <w:tcPr>
            <w:tcW w:type="dxa" w:w="154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组件名</w:t>
            </w:r>
          </w:p>
        </w:tc>
        <w:tc>
          <w:tcPr>
            <w:tcW w:type="dxa" w:w="247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用在哪几个界面</w:t>
            </w:r>
          </w:p>
        </w:tc>
        <w:tc>
          <w:tcPr>
            <w:tcW w:type="dxa" w:w="210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参数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ItemCard</w:t>
            </w:r>
          </w:p>
        </w:tc>
        <w:tc>
          <w:tcPr>
            <w:tcW w:type="dxa" w:w="24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物品列表页、搜索结果页、收藏页、网格视图</w:t>
            </w:r>
          </w:p>
        </w:tc>
        <w:tc>
          <w:tcPr>
            <w:tcW w:type="dxa" w:w="21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name、categoryName、image、trailing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尾部内容用 @ViewBuilder 注入；圆角固定 16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ExpiryBadge</w:t>
            </w:r>
          </w:p>
        </w:tc>
        <w:tc>
          <w:tcPr>
            <w:tcW w:type="dxa" w:w="24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ItemCard、物品详情页、临期看板</w:t>
            </w:r>
          </w:p>
        </w:tc>
        <w:tc>
          <w:tcPr>
            <w:tcW w:type="dxa" w:w="21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内部判断已过期与 30 天内，颜色只用红与橙，不收颜色参数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SectionHeader</w:t>
            </w:r>
          </w:p>
        </w:tc>
        <w:tc>
          <w:tcPr>
            <w:tcW w:type="dxa" w:w="247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临期看板、统计页、设置页</w:t>
            </w:r>
          </w:p>
        </w:tc>
        <w:tc>
          <w:tcPr>
            <w:tcW w:type="dxa" w:w="21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title、count、trailing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数量为零时隐藏数字；吸顶由外部容器负责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9.4 常用资源与工具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SF Symbols App：macOS 应用商店可下载，查系统符号的准确名字和粗细变体；需要一个图标但不确定系统里有没有时用它。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Apple 人机界面指南（Human Interface Guidelines）：域名 developer.apple.com/design，用来确认某个交互在 iOS 上的惯例做法；想引入系统里没有先例的自定义手势时先来查。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SwiftUI 官方文档：域名 developer.apple.com/documentation/swiftui，用来确认修饰符的参数和可用版本；新 API 报版本错误时核对最低系统版本。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WWDC 设计相关场次：developer.apple.com/videos 按年份与设计分类筛选，用来理解新控件为什么这样设计；想知道新版系统改了什么视觉规则时看。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配色参考工具：Coolors（coolors.co）与 Apple 系统色板文档，用来给状态色和图表配色找一组不刺眼的颜色；图表需要 4 到 6 种颜色时用它。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图标资源：首选 SF Symbols，缺图标时用 Lucide（lucide.dev）和 Google Material Symbols（fonts.google.com/icons）；系统符号里找不到语义贴切的图形时用它。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截图工具：模拟器自带的截图（Command 加 S）与 macOS 截图（Command 加 Shift 加 4），用来给挑战交付物留下浅色与深色两张图。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真机录屏：iOS 控制中心的屏幕录制，用来交一段 30 秒操作演示；需要证明完整流程能跑通时用它。</w:t>
      </w:r>
    </w:p>
    <w:sectPr w:rsidR="00FC693F" w:rsidRPr="0006063C" w:rsidSect="00034616">
      <w:footerReference w:type="default" r:id="rId9"/>
      <w:pgSz w:w="11906" w:h="16838"/>
      <w:pgMar w:top="124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第 </w:t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Helvetica Neue" w:hAnsi="Helvetica Neue" w:cs="Helvetica Neue" w:eastAsia="PingFang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 w:line="288" w:lineRule="auto"/>
      <w:outlineLvl w:val="0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145C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