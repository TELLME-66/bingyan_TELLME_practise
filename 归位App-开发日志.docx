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归位 GuiWei 开发日志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从选题到模拟器跑通的完整记录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对应题目：题目一 物品管理 App（原生客户端）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环境：Xcode 27.0 · Swift 6.4 · iOS 27 SDK · iPhone 17 Pro 模拟器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本日志按实际开发顺序记录，包含全部踩坑过程与验证命令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第0章 这份日志记录了什么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一句话结论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这份日志的写法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0.3 成品长什么样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选题：为什么是「归位」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题目给了什么约束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三个候选方向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1.3 最终定位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1.4 AirTag 的技术真相（这一节很重要）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环境确认与工程搭建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先确认环境，再动手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手工编写工程文件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第一个障碍：构建目录在工程外面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2.4 第二个障碍：宏插件的沙盒（本节是整份日志里最有价值的一段）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2.5 唯一的一个真实编译错误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2.6 图标与配色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数据模型设计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四个模型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位置为什么用自引用树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图片的两级存储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追踪标签为什么要抽象成值类型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派生状态用计算属性，不落库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数据真的落盘了吗（实证）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服务层：把"和系统打交道"的部分隔离出来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服务清单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通知：不主动弹权限框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Spotlight 索引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实体标签：从"桥接层"到"占位"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4.5 深链路由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4.6 小组件快照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4.7 示例数据：让界面一打开就有内容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4.8 数据容器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界面实现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信息架构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物品列表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5.3 物品详情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5.4 新增与编辑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5.5 找东西（招牌功能）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5.6 位置页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5.7 统计页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5.8 设置在设置页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5.9 设计规范怎么落地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苹果生态集成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集成清单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App Intents 与 Siri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6.3 分享卡片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6.4 小组件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6.5 iCloud 同步：设计好了，没有启用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第7章 编译、调试与运行验证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7.1 编译结果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7.2 部署到模拟器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7.3 截图自动化：两个真实的 bug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7.4 数据持久化验证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7.5 遗留问题与未验证项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7.6 交付后修复的一个真实 bug：点「从相册选择」弹出的是相机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7.7 双设备部署验证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7.8 一次功能回退：移除 AirTag 关联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第8章 代码结构与统计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8.1 目录结构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8.2 代码量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8.3 关键决策回顾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第9章 对照题目要求的验收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9.1 基础要求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9.2 进阶要求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9.3 我自己的评价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第10章 后续路线图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10.1 短期（一天内可完成）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10.2 中期（生态深化）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10.3 长期（产品化）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附录 A 完整命令清单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45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附录 B 过程中用到的三个环境适配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46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第0章 这份日志记录了什么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一句话结论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我用一个下午的时间，从零做出了一款能跑的 iOS App：</w:t>
      </w:r>
      <w:r>
        <w:rPr>
          <w:rFonts w:ascii="Helvetica Neue" w:hAnsi="Helvetica Neue" w:cs="Helvetica Neue" w:eastAsia="PingFang SC"/>
          <w:b/>
          <w:i w:val="0"/>
          <w:sz w:val="21"/>
        </w:rPr>
        <w:t>「归位 GuiWei」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——一款把"东西放在哪"当作第一公民的物品管理应用。它在 iPhone 17 Pro 模拟器上完成了编译、安装、启动、数据持久化和八个界面的实际操作验证，并且把 AirTag 关联、Spotlight、Siri 快捷指令、系统分享、本地通知这几条通往苹果生态的路都预留或打通了。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代码规模：主 App 30 个 Swift 文件、3756 行；小组件源码 218 行（已通过类型检查，待挂载 target）。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这份日志的写法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我按</w:t>
      </w:r>
      <w:r>
        <w:rPr>
          <w:rFonts w:ascii="Helvetica Neue" w:hAnsi="Helvetica Neue" w:cs="Helvetica Neue" w:eastAsia="PingFang SC"/>
          <w:b/>
          <w:i w:val="0"/>
          <w:sz w:val="21"/>
        </w:rPr>
        <w:t>实际动手的顺序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记录，而不是按成品结构倒着写。所以你会看到：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每一步我做了什么、用了什么命令、看到什么结果；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我踩的坑，以及坑的具体报错信息；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我为什么在几个岔路口选了 A 而不是 B；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哪些东西验证过了，哪些只是"写好了但没验证"——这两者我会明确区分。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这一点很重要。一份只写"我实现了 X、Y、Z"的日志没有参考价值；一份写清"我原本想做 X，结果撞上 Y，最后改成 Z"的日志才能被复用。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关于诚实性的一个说明：本日志里所有"验证通过"的结论，都对应一条可以复现的命令或一张可以在模拟器里重现的截图。没有验证的部分我会直接标注"未验证"。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0.3 成品长什么样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最终采用的 App 图标（桃色渐变底 + 白色圆角方框 + 指向左下的白色箭头，寓意"放回原位"）：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1：应用图标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图标装到系统桌面上的实际效果（左 iPhone 17 Pro，右 iPhone 18 Pro，都是从模拟器里直接截的）：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664000" cy="1990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标在桌面上的效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99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2：图标在两台模拟器桌面上的效果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下面两张图是八个界面的实际截图（在模拟器里跑起来之后用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xcrun simctl io booted screenshot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抓的，不是设计稿）。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27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-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2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3：物品列表 / 物品详情 / 找东西 / 添加物品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27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-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2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18"/>
        </w:rPr>
        <w:t>图 4：位置 / 统计 / 设置 / 借出详情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选题：为什么是「归位」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题目给了什么约束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题目原文的要求可以拆成五条基础要求加四类进阶要求：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3243"/>
        <w:gridCol w:w="5052"/>
      </w:tblGrid>
      <w:tr>
        <w:trPr>
          <w:cantSplit/>
          <w:tblHeader/>
        </w:trPr>
        <w:tc>
          <w:tcPr>
            <w:tcW w:type="dxa" w:w="1004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类别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要求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我的落点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增删改查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 + 详情 + 表单 + 左滑删除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名称、分类、图片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独立分类模型 + 相册／相机 + 两级图片存储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本地保存，重开还在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SwiftData，已用 sqlite3 实证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分类、搜索或筛选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状态筛选条 + 分类菜单 + 全文搜索 + 四种排序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完整可用的流程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建位置 → 记物品 → 找东西 → 借出归还 → 统计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时间提醒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到期前 7 天本地通知 + 借用到期提醒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更丰富的分类、标签、排序、统计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标签数组、四种排序、Charts 三张图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相机、分享、Widget 等原生能力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相机封装、ImageRenderer 分享卡、小组件源码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</w:t>
            </w:r>
          </w:p>
        </w:tc>
        <w:tc>
          <w:tcPr>
            <w:tcW w:type="dxa" w:w="324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大量物品与图片优化</w:t>
            </w:r>
          </w:p>
        </w:tc>
        <w:tc>
          <w:tcPr>
            <w:tcW w:type="dxa" w:w="5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externalStorage + 缩略图内联 + 内存过滤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三个候选方向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在动代码之前，我先把可能的选题想了一遍，最后在三个里挑：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候选 A：普通物品清单。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就是最直白的"能记东西"的 App。优点是稳，缺点是没有任何记忆点——演示时只能说"我可以添加、我可以删除"，听起来像课程作业。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候选 B：保质期管家。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主打食品、药品、化妆品的到期时间。优点是进阶要求里的"时间提醒"天然就是它的核心，演示故事性强。缺点是这类作品最容易撞车，而且它其实只是"物品清单 + 一个日期字段"。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候选 C：收纳定位 + 追踪标签。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主打"东西放在哪"，把</w:t>
      </w:r>
      <w:r>
        <w:rPr>
          <w:rFonts w:ascii="Helvetica Neue" w:hAnsi="Helvetica Neue" w:cs="Helvetica Neue" w:eastAsia="PingFang SC"/>
          <w:b/>
          <w:i w:val="0"/>
          <w:sz w:val="21"/>
        </w:rPr>
        <w:t>位置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当作第一公民：房间 → 容器 → 格位三层结构，每个容器可以挂一枚追踪标签。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我选了 C，理由是：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它和 AirTag 的产品逻辑是同一条线。AirTag 解决的是"我的东西在哪"，而不是"我的东西什么时候过期"。选 C，后面接 AirTag、接"查找"App、接位置相关的生态能力都是顺势而为，不用硬凑。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它能自然长出第二个记忆点：东西不只在一个地方，还会临时在别人手里。于是有了"借出/归还"这条线，也就顺带满足了"时间提醒"这个进阶要求。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它的界面设计空间更大。三层位置的树、带位置路径的列表、按房间统计的图表，比一张平铺的清单有更多可讲的东西。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1.3 最终定位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一句话定位：</w:t>
      </w:r>
      <w:r>
        <w:rPr>
          <w:rFonts w:ascii="Helvetica Neue" w:hAnsi="Helvetica Neue" w:cs="Helvetica Neue" w:eastAsia="PingFang SC"/>
          <w:b/>
          <w:i w:val="0"/>
          <w:sz w:val="21"/>
        </w:rPr>
        <w:t>「归位」——记录每一件东西的物理坐标。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三个设计主张：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位置是第一公民。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列表里每一行都显示完整路径（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卧室 › 衣柜 › 第二层抽屉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），而不是一个扁平的分组标签。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找东西只要一句话。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首页左上角的放大镜点开就是「找东西」面板，输入名字直接回答"它在哪"；如果借出去了，就回答"在谁手里"。这套逻辑和 Siri 快捷指令共用同一份代码。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归位状态是完整的。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一件东西有四种可能的状态：在某个格位里、借在别人手里、快到期了、已过期。四种状态在列表和详情里都有一致的视觉表达（角标颜色）。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1.4 AirTag 的技术真相（这一节很重要）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题目要求"该 app 可以后续绑定 AirTag 以及融入到苹果的生态当中"。在动手之前我确认了一个关键事实，它直接决定了这一块怎么做：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/>
          <w:i w:val="0"/>
          <w:sz w:val="20"/>
        </w:rPr>
        <w:t>Apple 没有向第三方 App 开放枚举、配对或读取 AirTag 位置的公开接口。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具体来说：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AirTag 的绑定只能发生在系统「查找」App 内部，第三方 App 无法代劳；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硬件厂商要让自己的配件接入「查找」网络，需要申请 Find My network accessory 计划并具备 MFi 资质——这是</w:t>
      </w:r>
      <w:r>
        <w:rPr>
          <w:rFonts w:ascii="Helvetica Neue" w:hAnsi="Helvetica Neue" w:cs="Helvetica Neue" w:eastAsia="PingFang SC"/>
          <w:b/>
          <w:i w:val="0"/>
          <w:sz w:val="21"/>
        </w:rPr>
        <w:t>硬件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合作，不是软件 API；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因此任何宣称"我的 App 能绑定 AirTag"的第三方应用，要么是在骗人，要么是在引导用户去系统 App 里操作。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所以我采取的做法是"</w:t>
      </w:r>
      <w:r>
        <w:rPr>
          <w:rFonts w:ascii="Helvetica Neue" w:hAnsi="Helvetica Neue" w:cs="Helvetica Neue" w:eastAsia="PingFang SC"/>
          <w:b/>
          <w:i w:val="0"/>
          <w:sz w:val="21"/>
        </w:rPr>
        <w:t>记住关联关系 + 一键跳转 + 留好升级口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"：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数据层：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TrackingTag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结构（标签名、序列号后四位、备注、关联时间），物品和容器都可以挂一枚。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交互层：详情页显示标签信息，一个按钮通过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findmy://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直接把用户送到系统「查找」App。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界面层：明确告诉用户"定位由系统「查找」完成，App 无法读取实时位置"——把能力边界写在界面上，而不是藏起来。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架构层：所有和 AirTag 相关的逻辑都收在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FindMyBridge.swift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一个文件里，并且有一个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supportsProgrammaticBinding = false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的开关。将来 Apple 若开放接口，只需要换掉这一个文件的实现，数据模型和全部界面都不用动。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我认为这比硬凑一个假功能更符合"融入苹果生态"的本意：生态集成的第一步是搞清楚生态的边界在哪里。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/>
          <w:i w:val="0"/>
          <w:sz w:val="20"/>
        </w:rPr>
        <w:t>后续决定（已执行）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：这个"保存关联关系 + 跳转系统「查找」"的方案最终被整体移除了。原因是关联关系本身对用户没有任何实际价值——既不能校验标签是否存在，也不能做任何后续动作，却会造成"这个 App 支持 AirTag"的误导。界面上改为「敬请期待实体标签」。完整记录见 7.8 节。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环境确认与工程搭建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先确认环境，再动手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任何 iOS 项目的第一步都是把环境事实固定下来，避免后面把"版本不对"误判成"代码不对"。我依次跑了四条命令：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 -version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Xcode 27.0 / Build version 27A266a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swift --version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Apple Swift version 6.4 (swiftlang-6.4.0.34.1)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xcodebuild -showsdks | grep -i ios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iOS 27.0  -sdk iphoneos27.0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Simulator - iOS 27.0  -sdk iphonesimulator27.0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list devices available | grep "iPhone 17 Pro"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iPhone 17 Pro (44AC8C7F-EF4D-4A43-B271-3B003DEC8C0F) (Shutdown)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四个事实确定下来：工具链是 Xcode 27.0，语言是 Swift 6.4，SDK 是 iOS 27.0，模拟器用 iPhone 17 Pro（UDID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44AC8C7F-...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，后面所有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命令都用它）。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关于 Swift 语言版本我做了第一个技术决策：</w:t>
      </w:r>
      <w:r>
        <w:rPr>
          <w:rFonts w:ascii="Helvetica Neue" w:hAnsi="Helvetica Neue" w:cs="Helvetica Neue" w:eastAsia="PingFang SC"/>
          <w:b/>
          <w:i w:val="0"/>
          <w:sz w:val="21"/>
        </w:rPr>
        <w:t>工程里把 `SWIFT_VERSION` 设为 5.0，而不是 6.0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原因是 Swift 6 的严格并发检查会把每个跨隔离域的数据传递都变成编译错误。这个 App 里有 SwiftData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的通知服务、有 App Intents，全部按 Swift 6 模式改写会显著拉长开发时间，而收益只是"更严格"。对课程项目来说，用 Swift 5 语言模式 + 在关键类型上手工标注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是更务实的取舍。这个决定我写进了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project.pbxproj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的构建配置里。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手工编写工程文件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这个开发环境里没有 Xcode 图形界面，只能用命令行构建。所以工程文件（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project.pbxproj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）是我手写的。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手写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.pbxproj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在以前是很痛苦的事，因为每个源文件都必须在文件里登记一遍（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PBXBuildFile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段 +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PBXFileReference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段 + 每个 target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PBXSourcesBuildPhase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列表）。但 Xcode 16 之后引入了</w:t>
      </w:r>
      <w:r>
        <w:rPr>
          <w:rFonts w:ascii="Helvetica Neue" w:hAnsi="Helvetica Neue" w:cs="Helvetica Neue" w:eastAsia="PingFang SC"/>
          <w:b/>
          <w:i w:val="0"/>
          <w:sz w:val="21"/>
        </w:rPr>
        <w:t>文件系统同步组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PBXFileSystemSynchronizedRootGroup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），情况完全变了：只要把文件夹声明成同步组，文件夹里所有的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都会自动加入编译，新增文件不需要改工程文件。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我用的是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objectVersion = 77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的格式，核心就是这一段：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/* Begin PBXFileSystemSynchronizedRootGroup section */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1A0000000000000000000005 /* GuiWei */ =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isa = PBXFileSystemSynchronizedRootGroup;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exceptions = (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1A0000000000000000000010 /* Exceptions for "GuiWei" folder ... */,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);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path = GuiWei;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sourceTree = "&lt;group&gt;";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/* End PBXFileSystemSynchronizedRootGroup section */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那个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exceptions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是必须的：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Info.plist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放在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文件夹里，如果不排除，它会被当成资源文件再拷一份进 bundle，和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INFOPLIST_FILE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指向的那份冲突。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同时我手写了共享 scheme（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GuiWei.xcodeproj/xcshareddata/xcschemes/GuiWei.xcscheme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），因为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xcodebuild -scheme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需要一个已存在的 scheme，而 scheme 平时是 Xcode 打开工程时自动生成的——命令行环境下必须自己写。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结果验证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xcodebuild -list -project GuiWei.xcodeproj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能正确列出 target 和 scheme，说明工程文件合法。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第一个障碍：构建目录在工程外面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第一次跑构建就失败了，报错是这样的：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xcodebuild: error: Unable to create log store directory at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'/Users/haomingtian/Library/Developer/Xcode/DerivedData/GuiWei-.../Logs/Build':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(513) You don't have permission to save the file "Build" in the folder "Logs".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原因很清楚：xcodebuild 默认把中间产物和日志写到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~/Library/Developer/Xcode/DerivedData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，而这个目录在当前的工作区沙盒之外，写不进去。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解决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：把构建目录挪进工程内部，用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-derivedDataPath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-project GuiWei.xcodeproj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-scheme GuiWei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-configuration Debug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-sdk iphonesimulator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-destination 'generic/platform=iOS Simulator'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-derivedDataPath "$PWD/.build"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CODE_SIGNING_ALLOWED=NO CODE_SIGNING_REQUIRED=NO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顺带加了三个参数：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-derivedDataPath "$PWD/.build"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：产物落在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GuiWei/.build/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，还能顺便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du -sh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看包体大小。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CODE_SIGNING_ALLOWED=NO CODE_SIGNING_REQUIRED=NO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：模拟器运行不需要签名，关掉可以避免"没有开发者账号"的签名报错。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-destination 'generic/platform=iOS Simulator'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：不绑定具体机型，构建更快。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2.4 第二个障碍：宏插件的沙盒（本节是整份日志里最有价值的一段）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写完最小可运行版本（只有一个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Text("归位")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）之后，构建成功。但当我加入第一个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之后，构建突然爆出上百条同一种错误：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error: external macro implementation type 'SwiftDataMacros.PersistentModelMacro'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could not be found for macro 'Model()';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'/Applications/Xcode.app/.../swift-plugin-server' produced malformed response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以及被这堆错误淹没的一行关键信息：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sandbox-exec: sandbox_apply: Operation not permitted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根因分析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：Swift 的宏（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都属于宏）不是在编译器进程里展开的，而是由编译器启动一个叫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swift-plugin-server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的辅助进程来执行宏实现。这个辅助进程启动时会调用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sandbox-exec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</w:t>
      </w:r>
      <w:r>
        <w:rPr>
          <w:rFonts w:ascii="Helvetica Neue" w:hAnsi="Helvetica Neue" w:cs="Helvetica Neue" w:eastAsia="PingFang SC"/>
          <w:b/>
          <w:i w:val="0"/>
          <w:sz w:val="21"/>
        </w:rPr>
        <w:t>自己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套一层沙盒。而我们的构建本身运行在文件沙盒里，沙盒里再套沙盒需要的内核权限被拒绝了，于是插件进程启动失败，编译器只能报"宏实现找不到"。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这个报错极具误导性——它看起来像"SwiftData 宏丢失了"或者"SDK 装坏了"，实际上和 SwiftData 一点关系都没有。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解决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：给 Swift 驱动传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-disable-sandbox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，让它不要给插件进程套沙盒：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... OTHER_SWIFT_FLAGS="-disable-sandbox"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我在做前面那份手册的代码校验时遇到过同一个问题，当时的解决方式也是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-disable-sandbox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（直接对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swiftc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用）。这次是同一个坑换了个入口，所以能立刻定位。这也说明</w:t>
      </w:r>
      <w:r>
        <w:rPr>
          <w:rFonts w:ascii="Helvetica Neue" w:hAnsi="Helvetica Neue" w:cs="Helvetica Neue" w:eastAsia="PingFang SC"/>
          <w:b/>
          <w:i w:val="0"/>
          <w:sz w:val="20"/>
        </w:rPr>
        <w:t>把踩坑记录下来是有复利的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加上这个参数之后，错误从几百条降到</w:t>
      </w:r>
      <w:r>
        <w:rPr>
          <w:rFonts w:ascii="Helvetica Neue" w:hAnsi="Helvetica Neue" w:cs="Helvetica Neue" w:eastAsia="PingFang SC"/>
          <w:b/>
          <w:i w:val="0"/>
          <w:sz w:val="21"/>
        </w:rPr>
        <w:t>一条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——也就是说，真正属于我代码的问题，从头到尾只有一处。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2.5 唯一的一个真实编译错误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GuiWei/Views/Items/ItemDetailView.swift:110:42: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error: value of type 'Item' has no member 'expiryDate'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这是我自己写错了字段名：模型里定义的是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（动词原形，表示"到期日期"），详情页里写成了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expiryDate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。改掉之后：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** BUILD SUCCEEDED **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零错误、零警告。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我把这个细节记下来，是因为它反映了一个经验：</w:t>
      </w:r>
      <w:r>
        <w:rPr>
          <w:rFonts w:ascii="Helvetica Neue" w:hAnsi="Helvetica Neue" w:cs="Helvetica Neue" w:eastAsia="PingFang SC"/>
          <w:b/>
          <w:i w:val="0"/>
          <w:sz w:val="21"/>
        </w:rPr>
        <w:t>当报错数量突然爆炸时，先去分辨"哪些是环境问题、哪些是代码问题"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。这次环境问题占了 99%，代码问题只有 1 行。如果一开始就埋头逐条读那几百条宏错误，会浪费大量时间。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2.6 图标与配色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图标经历了两轮。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第一轮：自己画。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 Python 的 Pillow 直接绘制，1024×1024，从靛蓝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#1B366B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到青绿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#1C7A8C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的垂直渐变，正中一个白色「归」字（用系统自带的 Hiragino Sans GB 渲染），底部三个白色圆点暗示"物品各就各位"。这一版能用，但风格偏"工具感"。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第二轮：换成有质感的立体图标。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使用者提供了一张 3D 渲染风格的图（桃色渐变底 + 白色圆角方框 + 指向左下的白色箭头），指定用它作为正式图标。从"拿到一张图"到"能装进 App"，中间有四步必须做，这也是 iOS 图标最容易踩的坑：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必须裁成满幅正方形。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原图是 2048×2048，但图标本体只占其中 1682×1751，四周是白边。iOS 会用自家的圆角遮罩（圆角比例约 22.37%）去裁这张图——如果直接交一张带白边的图，四角就会露出白边。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原图不是正方形。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图标本体 1682×1751，高了约 4%（AI 生图的常见偏差）。如果裁成正方形会切掉底部的圆角，所以改用</w:t>
      </w:r>
      <w:r>
        <w:rPr>
          <w:rFonts w:ascii="Helvetica Neue" w:hAnsi="Helvetica Neue" w:cs="Helvetica Neue" w:eastAsia="PingFang SC"/>
          <w:b/>
          <w:i w:val="0"/>
          <w:sz w:val="21"/>
        </w:rPr>
        <w:t>整幅轻压 3.9%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变成正方形——肉眼完全无感，却完整保留了设计。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右下角有生成水印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（"豆包AI生成"），落在白边区域。我是按"高饱和度区域"定位图标本体的（水印是灰字，饱和度低），裁切时天然把它排除掉了。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/>
          <w:i w:val="0"/>
          <w:sz w:val="21"/>
        </w:rPr>
        <w:t>验证遮罩。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原图自带的圆角比例约 13.7%，小于 iOS 遮罩的 22.37%，意味着遮罩裁掉的区域完全落在原图的有色区域内——理论上不会露白边。仍然做了一次实际合成验证：套上 22.37% 的圆角遮罩、放到深色背景上，在 300 / 120 / 60 px 三个尺寸下检查，确认四角干净、小尺寸下箭头仍可辨认。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处理完的图标是 1024×1024，写进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Assets.xcassets/AppIcon.appiconset/AppIcon.png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Contents.json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用的是 iOS 单尺寸写法，只需要这一张。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配色系统（全 App 只有这几个颜色）：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1734"/>
        <w:gridCol w:w="6444"/>
      </w:tblGrid>
      <w:tr>
        <w:trPr>
          <w:cantSplit/>
          <w:tblHeader/>
        </w:trPr>
        <w:tc>
          <w:tcPr>
            <w:tcW w:type="dxa" w:w="112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用途</w:t>
            </w:r>
          </w:p>
        </w:tc>
        <w:tc>
          <w:tcPr>
            <w:tcW w:type="dxa" w:w="173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值</w:t>
            </w:r>
          </w:p>
        </w:tc>
        <w:tc>
          <w:tcPr>
            <w:tcW w:type="dxa" w:w="644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品牌主色</w:t>
            </w:r>
          </w:p>
        </w:tc>
        <w:tc>
          <w:tcPr>
            <w:tcW w:type="dxa" w:w="173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#2E5FA3</w:t>
            </w:r>
          </w:p>
        </w:tc>
        <w:tc>
          <w:tcPr>
            <w:tcW w:type="dxa" w:w="644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强调色、选中态、图表主色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分类色</w:t>
            </w:r>
          </w:p>
        </w:tc>
        <w:tc>
          <w:tcPr>
            <w:tcW w:type="dxa" w:w="173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 个预设值</w:t>
            </w:r>
          </w:p>
        </w:tc>
        <w:tc>
          <w:tcPr>
            <w:tcW w:type="dxa" w:w="644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食品橙、药品红、个护青、数码蓝紫等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状态色</w:t>
            </w:r>
          </w:p>
        </w:tc>
        <w:tc>
          <w:tcPr>
            <w:tcW w:type="dxa" w:w="173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绿／橙／红／灰</w:t>
            </w:r>
          </w:p>
        </w:tc>
        <w:tc>
          <w:tcPr>
            <w:tcW w:type="dxa" w:w="644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只在表达"正常／临期／过期／归档"时使用</w:t>
            </w:r>
          </w:p>
        </w:tc>
      </w:tr>
      <w:tr>
        <w:trPr>
          <w:cantSplit/>
        </w:trPr>
        <w:tc>
          <w:tcPr>
            <w:tcW w:type="dxa" w:w="112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1734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系统语义色</w:t>
            </w:r>
          </w:p>
        </w:tc>
        <w:tc>
          <w:tcPr>
            <w:tcW w:type="dxa" w:w="6443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systemGroupedBackground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secondarySystemGroupedBackground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一个细节：模型里存的是颜色</w:t>
      </w:r>
      <w:r>
        <w:rPr>
          <w:rFonts w:ascii="Helvetica Neue" w:hAnsi="Helvetica Neue" w:cs="Helvetica Neue" w:eastAsia="PingFang SC"/>
          <w:b/>
          <w:i w:val="0"/>
          <w:sz w:val="21"/>
        </w:rPr>
        <w:t>字符串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colorHex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对象。因为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，直接存进 SwiftData 会有麻烦；存十六进制字符串、显示时用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Color(hex:)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转换，是更稳的做法。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数据模型设计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四个模型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数据层一共四个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，加上一个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值类型：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1961"/>
        <w:gridCol w:w="5891"/>
      </w:tblGrid>
      <w:tr>
        <w:trPr>
          <w:cantSplit/>
          <w:tblHeader/>
        </w:trPr>
        <w:tc>
          <w:tcPr>
            <w:tcW w:type="dxa" w:w="144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类型</w:t>
            </w:r>
          </w:p>
        </w:tc>
        <w:tc>
          <w:tcPr>
            <w:tcW w:type="dxa" w:w="196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589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</w:t>
            </w:r>
          </w:p>
        </w:tc>
        <w:tc>
          <w:tcPr>
            <w:tcW w:type="dxa" w:w="196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</w:t>
            </w:r>
          </w:p>
        </w:tc>
        <w:tc>
          <w:tcPr>
            <w:tcW w:type="dxa" w:w="589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uid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name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quantity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expireDate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imageData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thumbnailData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tags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tag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StorageSpot</w:t>
            </w:r>
          </w:p>
        </w:tc>
        <w:tc>
          <w:tcPr>
            <w:tcW w:type="dxa" w:w="196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存放位置（三层）</w:t>
            </w:r>
          </w:p>
        </w:tc>
        <w:tc>
          <w:tcPr>
            <w:tcW w:type="dxa" w:w="589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name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kindRaw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parent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children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tag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ItemCategory</w:t>
            </w:r>
          </w:p>
        </w:tc>
        <w:tc>
          <w:tcPr>
            <w:tcW w:type="dxa" w:w="196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</w:t>
            </w:r>
          </w:p>
        </w:tc>
        <w:tc>
          <w:tcPr>
            <w:tcW w:type="dxa" w:w="589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name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symbolName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colorHex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sortIndex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LoanRecord</w:t>
            </w:r>
          </w:p>
        </w:tc>
        <w:tc>
          <w:tcPr>
            <w:tcW w:type="dxa" w:w="196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借出记录</w:t>
            </w:r>
          </w:p>
        </w:tc>
        <w:tc>
          <w:tcPr>
            <w:tcW w:type="dxa" w:w="589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borrower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lentAt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dueAt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returnedAt</w:t>
            </w:r>
          </w:p>
        </w:tc>
      </w:tr>
      <w:tr>
        <w:trPr>
          <w:cantSplit/>
        </w:trPr>
        <w:tc>
          <w:tcPr>
            <w:tcW w:type="dxa" w:w="1446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TrackingTag</w:t>
            </w:r>
          </w:p>
        </w:tc>
        <w:tc>
          <w:tcPr>
            <w:tcW w:type="dxa" w:w="196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追踪标签（值类型）</w:t>
            </w:r>
          </w:p>
        </w:tc>
        <w:tc>
          <w:tcPr>
            <w:tcW w:type="dxa" w:w="5891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name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serialSuffix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note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linkedAt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关系是这样连的：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Item 一侧声明，对面声明 inverse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category: ItemCategory?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spot: StorageSpot?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@Relationship(deleteRule: .cascade, inverse: \LoanRecord.item)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loans: [LoanRecord] = []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StorageSpot 内部自引用形成层级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parent: StorageSpot?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@Relationship(deleteRule: nullify, inverse: \StorageSpot.parent)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children: [StorageSpot] = []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位置为什么用自引用树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最省事的做法是给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加三个字符串字段：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room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slot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。我一开始也想过这样，但最后改成了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StorageSpot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自引用树，理由有三个：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层级深度不该写死在数据模型里。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有人只需要"房间 › 箱子"两层，有人想要"房间 › 衣柜 › 抽屉 › 收纳盒"四层。用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parent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自引用，层级深度是数据决定的，不是代码决定的。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容器本身有属性。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"这个抽屉挂了哪枚 AirTag"、"这个箱子是什么颜色"、"里面大概装了什么"，这些属性属于容器，不属于物品。用字符串字段就没地方放。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统计需要。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统计页要算"每个房间有多少东西"，这需要对树做递归汇总。模型里给了两个计算属性：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totalItemCount: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items.count + children.reduce(0) { $0 + $1.totalItemCount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顺带一个防御性写法：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fullPath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往上走的时候带了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guardCount &lt; 8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的计数上限。正常情况下永远不会触发，但如果某次编辑不小心制造了环（A 的父级是 B，B 的父级是 A），递归会直接爆栈闪退。加上上限，最坏情况是路径显示不全，而不是崩溃。位置编辑器里也做了对应的防护——选上级位置时会过滤掉自己和自己的所有子孙。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图片的两级存储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这是"对大量物品、图片存储进行优化"那条进阶要求的落点。我做了三件事：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第一，原图走外部存储。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数据库里只存引用，实际字节写到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旁边的独立文件：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@Attribute(.externalStorage) var imageData: Data?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第二，额外存一份缩略图，并且内联存储。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列表滚动时用的是 300 像素的缩略图，永远不解码 1600 像素的原图：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thumbnailData: Data?   // 最长边 300，JPEG 质量 0.6，直接存在数据库里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第三，写入前先压缩。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static func imageData(from image: UIImage) -&gt; Data?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resized(image, maxDimension: 1600).jpegData(compressionQuality: 0.7)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这一套下来，一张 5 MB 的手机原图进库后大约是 300 到 500 KB，列表首屏的内存占用也只有缩略图的量级。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追踪标签为什么要抽象成值类型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TrackingTag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没有做成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，而是一个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结构体。原因有两点：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它是</w:t>
      </w:r>
      <w:r>
        <w:rPr>
          <w:rFonts w:ascii="Helvetica Neue" w:hAnsi="Helvetica Neue" w:cs="Helvetica Neue" w:eastAsia="PingFang SC"/>
          <w:b/>
          <w:i w:val="0"/>
          <w:sz w:val="21"/>
        </w:rPr>
        <w:t>依附于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物品或容器的属性，不是独立实体。没有"查看所有标签"这种需求，做成独立表只会多一层关系要维护。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做成值类型之后，将来要替换成真正的 AirTag 接口时，只要结构的字段能对上，调用方不用改。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一个验证过的细节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：SwiftData 会把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结构体的字段</w:t>
      </w:r>
      <w:r>
        <w:rPr>
          <w:rFonts w:ascii="Helvetica Neue" w:hAnsi="Helvetica Neue" w:cs="Helvetica Neue" w:eastAsia="PingFang SC"/>
          <w:b/>
          <w:i w:val="0"/>
          <w:sz w:val="21"/>
        </w:rPr>
        <w:t>平铺到宿主表的列里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。我用 sqlite3 打开数据库确认过，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TrackingTag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的四个字段变成了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ZNAME1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ZSERIALSUFFIX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ZNOTE1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ZLINKEDAT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四列（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占了，所以标签名被自动改名成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ZNAME1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）。这个行为说明它确实是内联存储，没有额外的表连接开销。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派生状态用计算属性，不落库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"还有几天到期""是否已借出""归位状态"这些都不存数据库，全部用计算属性现算：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daysUntilExpiry: Int?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expireDate else { return nil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cal = Calendar.current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按"自然日"算，不是按 24 小时算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from = cal.startOfDay(for: .now)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to = cal.startOfDay(for: expireDate)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cal.dateComponents([.day], from: from, to: to).day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这里有个容易错的点值得单独说：</w:t>
      </w:r>
      <w:r>
        <w:rPr>
          <w:rFonts w:ascii="Helvetica Neue" w:hAnsi="Helvetica Neue" w:cs="Helvetica Neue" w:eastAsia="PingFang SC"/>
          <w:b/>
          <w:i w:val="0"/>
          <w:sz w:val="21"/>
        </w:rPr>
        <w:t>不能用 `expireDate.timeIntervalSinceNow / 86400` 来算天数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。那样算出的是"还剩 1.7 天"这种小数，而且跨夏令时、跨时区都会偏。用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Calendar.dateComponents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并对两端取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startOfDay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，得到的才是用户理解的"还剩 1 天"。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存派生值还有一个隐患：时间在流逝，但数据库里的值不会自己更新。今天是"临期"，明天就该是"已过期"，如果存的是字段就永远停在写入那一刻。计算属性天然没有这个问题。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数据真的落盘了吗（实证）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"数据需要在本地保存，重新打开 App 后仍能正常查看"是硬要求，所以我做了实测而不是"应该没问题"。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先找到 App 沙盒：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xcrun simctl get_app_container booted com.bingyan.guiwei 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.../Containers/Data/Application/64B8C7BD-.../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find "&lt;container&gt;" -name "*.store*"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Library/Application Support/default.store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Library/Application Support/default.store-wal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Library/Application Support/default.store-shm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再用 sqlite3 直接读数据库：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sqlite3 default.store ".tables"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ACHANGE  ATRANSACTION  ATRANSACTIONSTRING  ZITEM  ZITEMCATEGORY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ZLOANRECORD  ZSTORAGESPOT  Z_PRIMARYKEY  Z_METADATA  Z_MODELCACHE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sqlite3 default.store "select count(*) from ZITEM;"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sqlite3 default.store "select substr(ZUID,1,8), ZNAME, ZQUANTITY from ZITEM limit 3;"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5BDA322C|65W 氮化镓充电器|1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3C352A51|USB-C 数据线|3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459C37B0|全脂牛奶|2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sqlite3 default.store "select ZBORROWER from ZLOANRECORD;"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室友 小林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隔壁 阿哲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12 条物品、2 条借出记录都在 SQLite 里，说明 SwiftData 确实把对象写成了磁盘上的表。后面我还做了一次更强的验证：</w:t>
      </w:r>
      <w:r>
        <w:rPr>
          <w:rFonts w:ascii="Helvetica Neue" w:hAnsi="Helvetica Neue" w:cs="Helvetica Neue" w:eastAsia="PingFang SC"/>
          <w:b/>
          <w:i w:val="0"/>
          <w:sz w:val="21"/>
        </w:rPr>
        <w:t>重启整个模拟器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 shutdown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+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bootstatus -b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），重启后再查，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护照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 uid 仍然是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EB07C134-3EE8-4168-837E-BFD9FA691119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——数据完整存活。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 uid 后来还派上了用场：我用它做深链，直接从命令行跳进「护照」的详情页截图。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服务层：把"和系统打交道"的部分隔离出来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服务清单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界面代码不应该直接调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UNUserNotificationCenter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或者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CSSearchableIndex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。我把所有系统能力收在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Services/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目录下，一共七个文件（早期还有一个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FindMyBridge.swift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，已在 7.8 节移除）：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4"/>
        <w:gridCol w:w="5253"/>
        <w:gridCol w:w="1051"/>
      </w:tblGrid>
      <w:tr>
        <w:trPr>
          <w:cantSplit/>
          <w:tblHeader/>
        </w:trPr>
        <w:tc>
          <w:tcPr>
            <w:tcW w:type="dxa" w:w="299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文件</w:t>
            </w:r>
          </w:p>
        </w:tc>
        <w:tc>
          <w:tcPr>
            <w:tcW w:type="dxa" w:w="525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职责</w:t>
            </w:r>
          </w:p>
        </w:tc>
        <w:tc>
          <w:tcPr>
            <w:tcW w:type="dxa" w:w="1051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AppContainer.swift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容器的单例，主 App 和 App Intents 共用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AppRouter.swift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深链解析 + 界面状态 + 启动参数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DemoDataSeeder.swift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首次启动的示例数据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121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ImagePipeline.swift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图片压缩与缩略图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NotificationService.swift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临期与借用到期通知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105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SpotlightIndexer.swift</w:t>
            </w:r>
          </w:p>
        </w:tc>
        <w:tc>
          <w:tcPr>
            <w:tcW w:type="dxa" w:w="525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把物品写进系统 Spotlight</w:t>
            </w:r>
          </w:p>
        </w:tc>
        <w:tc>
          <w:tcPr>
            <w:tcW w:type="dxa" w:w="1051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WidgetBridge.swift</w:t>
            </w:r>
          </w:p>
        </w:tc>
        <w:tc>
          <w:tcPr>
            <w:tcW w:type="dxa" w:w="525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写小组件快照</w:t>
            </w:r>
          </w:p>
        </w:tc>
        <w:tc>
          <w:tcPr>
            <w:tcW w:type="dxa" w:w="1051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89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这样拆的好处很直接：想换掉通知的实现、或者给 App Intents 复用数据容器时，改动都被限制在单个文件里，不会波及界面。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通知：不主动弹权限框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NotificationService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里有一个刻意的设计决策，值得说明。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最常见的写法是在 App 启动时直接弹权限框。我</w:t>
      </w:r>
      <w:r>
        <w:rPr>
          <w:rFonts w:ascii="Helvetica Neue" w:hAnsi="Helvetica Neue" w:cs="Helvetica Neue" w:eastAsia="PingFang SC"/>
          <w:b/>
          <w:i w:val="0"/>
          <w:sz w:val="21"/>
        </w:rPr>
        <w:t>没有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这么做，原因是：用户第一次打开 App 时还不知道这个 App 能干什么，此时弹权限框的拒绝率很高；而且一旦被拒绝，后面再想申请就要引导用户去系统设置里手动打开，体验更差。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我的做法是：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只有用户在设置页主动打开"临期与借出提醒"开关时，才请求授权。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其它所有场合（启动、保存物品、借出登记）都只做一件事：先查当前授权状态，已授权就静默排程，没授权就什么也不做。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scheduleExpiry(for item: Item) async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status = await authorizationStatus()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status == .authorized || status == .provisional else { return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...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通知的内容分两类：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临期提醒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：到期日前 7 天的上午 10 点触发一次，用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UNCalendarNotificationTrigger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精确到天。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借用到期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：应还日当天上午 10 点触发，提醒去把东西要回来。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还有一个细节：重排之前会先按标识符删掉旧的通知（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removePendingNotificationRequests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）。物品的到期日被改了但旧通知还在，是这类功能最常见的 bug。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Spotlight 索引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把物品索引进系统搜索，是接入生态里"性价比最高"的一步：用户不用打开 App，在桌面下拉搜索框里输入"护照"，就能看到「归位」里的那条记录，点一下直接跳进 App。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实现上用了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CSSearchableItem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，把物品名称、位置路径、分类、标签、借出状态都写进属性里，缩略图也带上：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attributes.title = item.name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attributes.contentDescription = "卧室 › 衣柜 › 第二层抽屉 · 证件 · 还剩 1200 天"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attributes.keywords = ["归位", "物品", item.name, item.locationPath, "重要", "随身"]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attributes.thumbnailData = item.thumbnailData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索引策略选的是</w:t>
      </w:r>
      <w:r>
        <w:rPr>
          <w:rFonts w:ascii="Helvetica Neue" w:hAnsi="Helvetica Neue" w:cs="Helvetica Neue" w:eastAsia="PingFang SC"/>
          <w:b/>
          <w:i w:val="0"/>
          <w:sz w:val="21"/>
        </w:rPr>
        <w:t>全量重建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deleteSearchableItems(withDomainIdentifiers:)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，再把当前所有物品写进去。物品量在几百条这个量级，全量重建的开销可以忽略，而增量同步要处理"删除了哪条""改了哪条"，容易出错。等数据量真的上去了（几千条以上），再改成增量。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实体标签：从"桥接层"到"占位"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这一节原本写的是一个叫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FindMyBridge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的桥接层——把 AirTag 的能力边界封在单个文件里，做三件事：保存人可读的关联信息、用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findmy://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跳转系统「查找」、用一个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supportsProgrammaticBinding = false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的常量留升级锚点。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这个设计后来被整体推翻了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（完整记录见 7.8 节）。原因不是技术上做不到，而是做出来的东西对用户没有价值：关联关系是用户手输的，跳转之后用户依然要自己去找那枚标签，App 既不能校验它是否存在，也不能做任何后续动作。留一个"看起来支持 AirTag"的入口，比直接说"还没有"更容易误导人。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现在这一块只剩一句占位文案：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SectionCard(title: "实体标签")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HStack(spacing: Theme.gapS)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Image(systemName: "tag")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Text("敬请期待实体标签")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同一个占位出现在五个地方：物品详情、物品编辑、位置详情、位置编辑，以及设置页的"与系统集成"分组。等能力真的可用时，从这五个位置长出来就行。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4.5 深链路由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AppRouter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负责把 URL 翻译成界面动作，支持这些链接：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71"/>
        <w:gridCol w:w="5228"/>
      </w:tblGrid>
      <w:tr>
        <w:trPr>
          <w:cantSplit/>
          <w:tblHeader/>
        </w:trPr>
        <w:tc>
          <w:tcPr>
            <w:tcW w:type="dxa" w:w="4070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链接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guiwei://items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打开物品页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guiwei://spots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打开位置页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guiwei://stats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打开统计页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guiwei://settings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打开设置页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guiwei://search?q=牛奶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打开物品页并填入搜索词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guiwei://find?q=护照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打开「找东西」面板并预填关键词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guiwei://new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打开「添加物品」表单</w:t>
            </w:r>
          </w:p>
        </w:tc>
      </w:tr>
      <w:tr>
        <w:trPr>
          <w:cantSplit/>
        </w:trPr>
        <w:tc>
          <w:tcPr>
            <w:tcW w:type="dxa" w:w="4070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guiwei://item/&lt;uid&gt;</w:t>
            </w:r>
          </w:p>
        </w:tc>
        <w:tc>
          <w:tcPr>
            <w:tcW w:type="dxa" w:w="522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直接跳到某件物品的详情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这些链接不是只给开发者用的：快捷指令可以调用它们，Spotlight 的结果点进来也是走这套路由，设置页里也把它们列出来给用户看。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4.6 小组件快照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小组件是独立进程，要读主 App 的数据库必须先配 App Group，而且 SwiftData 在小组件进程里初始化成本不低。所以我选了另一条路：</w:t>
      </w:r>
      <w:r>
        <w:rPr>
          <w:rFonts w:ascii="Helvetica Neue" w:hAnsi="Helvetica Neue" w:cs="Helvetica Neue" w:eastAsia="PingFang SC"/>
          <w:b/>
          <w:i w:val="0"/>
          <w:sz w:val="21"/>
        </w:rPr>
        <w:t>主 App 在数据变化时写一份很小的 JSON 到共享 UserDefaults，小组件只读这份 JSON。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WidgetSnapshot: Codable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struct Line: Codable, Identifiable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var id: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var 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var place: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var days: Int?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totalKinds, totalQuantity, expiringCount, expiredCount, lentCount: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lines: [Line]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updatedAt: Date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快照的写入时机是"所有会改数据的地方"：App 启动、新增/编辑物品、删除、借出、归还、重置示例数据。每一处都在调用 Spotlight 重建的同一个位置顺手调用：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private func refreshEcosystem()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SpotlightIndexer.reindex(items: 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WidgetBridge.publish(items: 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WidgetStore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里做了一层降级：App Group 取不到就退回标准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。这样在没有付费开发者账号的环境下，主 App 依然完全正常，只是小组件读不到数据——而不是整个 App 崩掉。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4.7 示例数据：让界面一打开就有内容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DemoDataSeeder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在首次启动时写入一份完整的示例数据。它的价值不只是"好看"，而是</w:t>
      </w:r>
      <w:r>
        <w:rPr>
          <w:rFonts w:ascii="Helvetica Neue" w:hAnsi="Helvetica Neue" w:cs="Helvetica Neue" w:eastAsia="PingFang SC"/>
          <w:b/>
          <w:i w:val="0"/>
          <w:sz w:val="21"/>
        </w:rPr>
        <w:t>让设计和演示有稳定的输入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4 个房间（卧室、书房、厨房、阳台）、7 个容器与格位，构成三层结构；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12 件物品，到期时间从"已过期 2 天"一直铺到"还剩 1200 天"，保证列表里同时出现红、橙、绿三种状态；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2 件物品挂了追踪标签，1 个位置（衣柜第二层抽屉）也挂了标签——用来验证"容器也能关联标签"这条设计；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2 条借出记录，一条已逾期、一条还有 2 天到期。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所有日期都是</w:t>
      </w:r>
      <w:r>
        <w:rPr>
          <w:rFonts w:ascii="Helvetica Neue" w:hAnsi="Helvetica Neue" w:cs="Helvetica Neue" w:eastAsia="PingFang SC"/>
          <w:b/>
          <w:i w:val="0"/>
          <w:sz w:val="21"/>
        </w:rPr>
        <w:t>相对于运行当天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算出来的：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day(_ offset: Int) -&gt; Date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cal.date(byAdding: .day, value: offset, to: .now) ?? .now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这样无论哪天运行，界面上的状态分布都是一样的，不会出现"过了一个月再看，所有东西都过期了"的尴尬。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4.8 数据容器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主 App 和 App Intents 必须共用同一个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，否则通过 Siri 添加的物品不会立刻出现在界面里。所以容器做成了单例：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AppContainer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schema = Schema([Item.self, StorageSpot.self, ItemCategory.self, LoanRecord.self])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shared: ModelContainer =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let config = ModelConfiguration(schema: schema, isStoredInMemoryOnly: false)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 try ModelContainer(for: schema, configurations: [config])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catch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数据库损坏时退回内存库：App 仍然可用，用户不会直接看到闪退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let fallback = ModelConfiguration(schema: schema, isStoredInMemoryOnly: true)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 try! ModelContainer(for: schema, configurations: [fallback])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那段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分支是刻意的：如果数据库文件因为版本升级或者写入中断而损坏，默认行为是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崩溃——用户看到的是"App 打开就闪退"，而且无从恢复。退回内存库至少能保证界面可用，用户还能看到错误提示（真实项目里这里应该再加一个"重置数据库"的引导）。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界面实现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信息架构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根视图是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TabView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四个页签，每个页签各自包一层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，浏览历史互不干扰：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归位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物品（TabView 第 1 页）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筛选条：全部 / 临期 / 借出中 / 收藏 + 分类菜单 + 排序菜单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列表 → 物品详情 → 编辑表单（sheet）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找东西面板（sheet）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借出登记（sheet）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位置（第 2 页）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房间 → 容器 → 格位 → 位置详情 → 该位置里的物品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统计（第 3 页）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数字块 + 到期环形图 + 分类条形图 + 房间条形图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 设置（第 4 页）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└── 生态集成 / 提醒 / 数据 / 关于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三个导航决策及理由：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为什么用三个页签而不是四个或五个。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物品和位置是两种完全不同的浏览方式（按物找位 vs 按位找物），都值得独立页签；统计是"回头看一眼"的场景，设置是低频场景。再拆就会让每个页签都显得很空。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为什么新增/编辑用 sheet 而不是新页面。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它是一个"短任务"——填几个字段就结束，用户的心理预期是"做完就回到原来的地方"。用 sheet 从下方浮出，完成后自然收起，不会在导航栈里留下一个毫无意义的中间页。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为什么删除用 alert 而不是 sheet。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alert 是强制二选一的确认，适合不可逆操作；sheet 是容纳内容的容器，用来做确认反而会让用户以为"我要填点什么"。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物品列表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列表是这个 App 的主界面，承载了"查看、搜索、筛选、分类"四条要求。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一行里放什么，是按"用户来这个界面最想干的一件事"排的：</w:t>
      </w:r>
      <w:r>
        <w:rPr>
          <w:rFonts w:ascii="Helvetica Neue" w:hAnsi="Helvetica Neue" w:cs="Helvetica Neue" w:eastAsia="PingFang SC"/>
          <w:b/>
          <w:i w:val="0"/>
          <w:sz w:val="21"/>
        </w:rPr>
        <w:t>先认出是哪件东西，再看它在哪，最后看它的状态。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[图]  滤芯备用装                            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56×56  ⌖ 阳台 › 工具箱                      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 ×2   还剩 1 天                      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└──────────────────────────────────────────────┘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筛选条做成一行可横滑的胶囊按钮，而不是塞进工具栏菜单里。原因是"临期"和"借出中"是这个 App 最高频的两个查询，值得一键直达。分类选择因为选项多，收进了一个 Menu。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排序提供了四种：最近更新、按到期时间、按名称、按数量。默认是"最近更新"，因为刚记完一件东西，用户最可能想再确认一下。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一个实现上的取舍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：搜索和筛选全部在内存里做，没有用 SwiftData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。原因是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的表达能力有限——它对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localizedStandardContains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、对数组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的包含判断支持都不好，而中文搜索恰恰需要前者。物品量在几百条以内时，内存过滤的性能完全够用，代码还更直观。等数据量真的上来，再换成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+ 数据库索引。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5.3 物品详情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详情页按"信息卡片"组织，从上到下是：头图（有图才显示）→ 名称与角标 → 物品信息 → 追踪标签 → 借出记录 → 备注。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头图高度固定 220，宽度撑满，圆角 16。信息区每一行是"图标 + 标签 + 值"的固定结构（封装成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InfoRow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），保证六行信息的左边缘完全对齐——对齐是界面"看起来专业"最廉价也最有效的手段。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追踪标签卡片里有一个必须说清楚的设计：</w:t>
      </w:r>
      <w:r>
        <w:rPr>
          <w:rFonts w:ascii="Helvetica Neue" w:hAnsi="Helvetica Neue" w:cs="Helvetica Neue" w:eastAsia="PingFang SC"/>
          <w:b/>
          <w:i w:val="0"/>
          <w:sz w:val="21"/>
        </w:rPr>
        <w:t>能力边界写在界面上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「归位」会把物品或容器与一枚追踪标签关联起来，记录标签名称和序列号尾号。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定位本身由系统「查找」App 完成，点下面的按钮会直接跳过去。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由于 Apple 未开放第三方接口，App 无法读取 AirTag 的实时位置。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[ 在系统「查找」中打开 ]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与其让用户以为"这个 App 能定位 AirTag"然后失望，不如一开始就说清楚它能做什么、不能做什么。这既是诚实，也是产品体验的一部分。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5.4 新增与编辑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新增和编辑共用同一个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ItemEditorView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 == 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区分模式。表单分区：照片、基本信息、位置、到期、追踪标签、标签与备注。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两个实现细节：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位置选择器展示的是完整路径。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不是让用户先选房间再选容器（那是三级级联菜单，要点三次），而是把所有位置按路径排序后平铺在一个 Picker 里，显示成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卧室 › 衣柜 › 第二层抽屉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。位置数量在几十个以内时，一次选择比三次点击更快。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图片同时提供相册和相机两个入口，但相机入口是按可用性动态显示的。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private var cameraAvailable: Bool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UIImagePickerController.isSourceTypeAvailable(.camera)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模拟器上没有摄像头，这个按钮就不会出现——不会出现"点了相机是一片黑屏"的情况。相机用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UIViewControllerRepresentable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包了一层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UIImagePickerController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5.5 找东西（招牌功能）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这个面板是整个产品的核心。它的交互只有一步：输入名字，直接得到答案。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┌────────────────────────────────────┐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📍 它在这里                      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卧室 › 衣柜 › 第二层抽屉          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[证件] [还剩 1200 天] [已关联标签]  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└────────────────────────────────────┘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设计上有三个刻意的选择：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答案是一个"位置句"，不是一条记录。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用户问的是"在哪"，所以最大的字号给了完整路径，而不是物品名（物品名是他自己刚输入的，不需要再强调）。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借出状态优先于位置。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如果东西借出去了，位置信息其实是失效的，所以卡片顶部会变成"不在原位"，并显示"已借给 隔壁 阿哲 · 已逾期"。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空状态是教学位。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没输入时显示的不是空白，而是三行说明：支持按标签搜、支持按位置搜、借出去的会告诉你在谁手里。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这套匹配逻辑（名称 / 标签 / 位置路径，三选一命中）和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FindItemWhereIntent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里给 Siri 用的逻辑是同一套判断标准，只是输出形式不同：界面返回卡片，Siri 返回一句话。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5.6 位置页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位置页用"每个房间一个 Section，里面递归展开容器和格位"的方式展示层级，缩进表示深度：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卧室                                  ×5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衣柜                                ×5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第二层抽屉 📡                      ×4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数量角标显示的是</w:t>
      </w:r>
      <w:r>
        <w:rPr>
          <w:rFonts w:ascii="Helvetica Neue" w:hAnsi="Helvetica Neue" w:cs="Helvetica Neue" w:eastAsia="PingFang SC"/>
          <w:b/>
          <w:i w:val="0"/>
          <w:sz w:val="21"/>
        </w:rPr>
        <w:t>递归汇总值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（这个房间里所有物品的数量，包括所有子容器），而不是直接挂在当前节点上的数量。因为用户问"卧室里有多少东西"时，他要的是总量。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有标签的位置在名字后面带一个小图标，页面顶部还有一行汇总："有 1 个位置关联了追踪标签"。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5.7 统计页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统计页四块内容：数字概览（四种物品／总数／临期／借出）、到期情况环形图、分类分布条形图、房间分布条形图。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图表用 Swift Charts。环形图用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SectorMark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，条形图用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BarMark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Chart(expiryData) { datum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SectorMark(angle: .value("数量", datum.count),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innerRadius: .ratio(0.62),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angularInset: 1.5)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.cornerRadius(4)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.foregroundStyle(datum.color)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几个细节：环形图内圈留 0.62 的比例，中间的空心让图看起来轻一些；扇区之间留 1.5 度的间隙，边界更清楚；</w:t>
      </w:r>
      <w:r>
        <w:rPr>
          <w:rFonts w:ascii="Helvetica Neue" w:hAnsi="Helvetica Neue" w:cs="Helvetica Neue" w:eastAsia="PingFang SC"/>
          <w:b/>
          <w:i w:val="0"/>
          <w:sz w:val="21"/>
        </w:rPr>
        <w:t>颜色不靠 Chart 自动分配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，而是明确定义（过期红、临期橙、正常绿、无期限灰），保证和列表里角标的颜色完全一致——同一个状态在整个 App 里必须是同一个颜色。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5.8 设置在设置页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设置页把"和系统打交道"的部分集中起来，分四组：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与系统集成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：重建 Spotlight 索引、打开「查找」App、查看支持的 Siri 指令。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提醒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：通知权限状态、开关、已排程数量；被拒绝时给一个直接跳系统设置的按钮。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数据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：四类数据的数量统计 + 重置为示例数据。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关于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：版本、AirTag 能力说明、支持的深链列表。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操作反馈用的是页面底部浮出的小胶囊提示（toast），而不是 alert。因为这些都是"成功即完成"的操作，弹窗需要用户多点一次"好"，是多余的打断。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5.9 设计规范怎么落地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我复用了一本自编手册里定下的设计规范，用一个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Theme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枚举集中管理：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Theme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gapXS: CGFloat = 4      // 间距只用 4 的倍数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gapS: CGFloat =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gapM: CGFloat = 12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gapL: CGFloat =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gapXL: CGFloat = 24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radiusSmall: CGFloat = 10   // 圆角一个界面最多两种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radiusCard: CGFloat = 16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thumbSize: CGFloat = 56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heroHeight: CGFloat = 220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落到实处的几条：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字号全部用语义字号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.footnote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.caption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.title3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），没有一处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写死磅值——这样系统"文字大小"设置能生效。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颜色全部用语义色或状态色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，没有一处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当背景、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Color.black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当文字，所以深色模式自动成立。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可点区域不小于 44×44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InfoRow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.contentShape(Rectangle())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把整行变成点击区域，勾选图标是真正的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而不是手势。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层级靠分组背景色差表达，几乎不用阴影。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卡片用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secondarySystemGroupedBackground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，页面底用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systemGroupedBackground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，两者之间本就有一层色差，不需要再加投影。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苹果生态集成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集成清单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题目要求"融入到苹果的生态当中"。我把能做的集成按"能否在没有付费开发者账号的环境里验证"分了三档：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9"/>
        <w:gridCol w:w="3679"/>
        <w:gridCol w:w="4031"/>
      </w:tblGrid>
      <w:tr>
        <w:trPr>
          <w:cantSplit/>
          <w:tblHeader/>
        </w:trPr>
        <w:tc>
          <w:tcPr>
            <w:tcW w:type="dxa" w:w="1589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能力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实现方式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Siri / 快捷指令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Intents + AppShortcutsProvider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已实现，随 App 构建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Spotlight 搜索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CoreSpotlight 索引物品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已实现，可手动触发重建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本地通知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UserNotifications 临期与借出提醒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已实现，需用户授权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系统分享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ShareLink + ImageRenderer 分享卡片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深链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自定义 URL scheme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guiwei://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已实现，8 条路由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WidgetKit + 共享快照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源码已写好并通过类型检查，待挂载 target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实体标签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界面占位「敬请期待实体标签」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已移除（Apple 未开放接口，见 7.8）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iCloud 同步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+ CloudKit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未启用，需要付费账号与 entitlements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Handoff / 接力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NSUserActivity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未实现，列入路线图</w:t>
            </w:r>
          </w:p>
        </w:tc>
      </w:tr>
      <w:tr>
        <w:trPr>
          <w:cantSplit/>
        </w:trPr>
        <w:tc>
          <w:tcPr>
            <w:tcW w:type="dxa" w:w="158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实时活动</w:t>
            </w:r>
          </w:p>
        </w:tc>
        <w:tc>
          <w:tcPr>
            <w:tcW w:type="dxa" w:w="3678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ActivityKit</w:t>
            </w:r>
          </w:p>
        </w:tc>
        <w:tc>
          <w:tcPr>
            <w:tcW w:type="dxa" w:w="403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未实现，列入路线图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App Intents 与 Siri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实现了三个 intent，并且注册了中文语音短语，用户不用自己去快捷指令里配置：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GuiWeiShortcuts: AppShortcutsProvider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var appShortcuts: [AppShortcut]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AppShortcut(intent: AddItemIntent(),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phrases: ["用\(.applicationName)记一件东西",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  "\(.applicationName)记东西"],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shortTitle: "记一件物品",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systemImageName: "plus.square.on.square")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AppShortcut(intent: FindItemWhereIntent(),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phrases: ["\(.applicationName)我的东西放哪了",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  "问\(.applicationName)东西在哪"],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shortTitle: "东西放哪了",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systemImageName: "magnifyingglass")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AppShortcut(intent: StorageSummaryIntent(),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phrases: ["\(.applicationName)汇报一下物品情况"],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shortTitle: "物品概况",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systemImageName: "chart.bar")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 intent 分别解决三件事：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`AddItemIntent`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：说"用归位记一件东西"，Siri 会追问名称和位置。位置如果不存在会</w:t>
      </w:r>
      <w:r>
        <w:rPr>
          <w:rFonts w:ascii="Helvetica Neue" w:hAnsi="Helvetica Neue" w:cs="Helvetica Neue" w:eastAsia="PingFang SC"/>
          <w:b/>
          <w:i w:val="0"/>
          <w:sz w:val="21"/>
        </w:rPr>
        <w:t>自动创建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private func findOrCreateSpot(named raw: String, in context: ModelContext) -&gt; StorageSpot?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all = (try? context.fetch(FetchDescriptor&lt;StorageSpot&gt;())) ??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let hit = all.first(where: { $0.name == name }) { return hit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spot = StorageSpot(name: name, kind: .container)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context.insert(spot)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spot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这样用户可以直接说"记一下充电宝放在书房"，不需要先打开 App 建位置。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`FindItemWhereIntent`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：说"归位我的护照放哪了"，返回一句话。匹配逻辑是三路命中（名称 / 标签 / 位置路径），和界面上的「找东西」用同一套标准。命中多件时会列出前三件，命中一件时还会补充借出状态和到期信息。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`StorageSummaryIntent`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：说"归位汇报一下物品情况"，返回"你一共记了 12 件物品，其中 5 件临期或已过期，2 件还借在外面"。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三个 intent 都用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static var openAppWhenRun: Bool = false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，也就是说</w:t>
      </w:r>
      <w:r>
        <w:rPr>
          <w:rFonts w:ascii="Helvetica Neue" w:hAnsi="Helvetica Neue" w:cs="Helvetica Neue" w:eastAsia="PingFang SC"/>
          <w:b/>
          <w:i w:val="0"/>
          <w:sz w:val="21"/>
        </w:rPr>
        <w:t>不打开 App 也能完成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，这是语音交互的关键——如果每次都要跳到前台，用户不如直接打开 App。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构建日志里能看到它们被正确提取：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appintentsnltrainingprocessor ... Starting AppIntents SSU YAML Generation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（最小版本构建时这里显示的是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 AppShortcuts found - Skipping.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，加入 intent 之后就不再是 Skipping 了，说明元数据生成成功。）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6.3 分享卡片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分享用的是"渲染一张图片"而不是分享文本。这样用户可以把它发到群里，收到的人能看到物品名、位置、状态和一张真实的卡片。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@MainActor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private func makeShareImage() -&gt; UIImage?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renderer = ImageRenderer(content: ShareCardView(item: item))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renderer.scale = 2      // 输出 2 倍图，避免在高分屏上看糊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renderer.uiImage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ShareCardView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本身就是一个普通的 SwiftUI 视图（600 点宽，深蓝到青绿的渐变底），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ImageRenderer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负责把它离屏渲染成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，再交给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ShareLink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ShareLink(item: Image(uiImage: shareImage),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preview: SharePreview(item.name, image: Image(uiImage: shareImage)))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把"界面"和"导出"解耦的好处是：分享卡片可以在 Xcode 预览里直接调，不用真的去分享一遍。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6.4 小组件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小组件我没有加进工程（原因见 7.5），但源码写在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GuiWeiWidgetSource/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下，并且做了独立类型检查：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xcrun -sdk iphonesimulator swiftc -typecheck -disable-sandbox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-target arm64-apple-ios17.0-simulator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GuiWeiWidgetSource/WidgetSnapshot.swift GuiWeiWidgetSource/GuiWeiWidget.swift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无输出 = 通过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小组件支持两种尺寸：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小尺寸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：一个巨大的数字（临期 + 过期的总数），颜色随状态变化（有临期是橙色，没有是绿色），下面跟第一件临期物品的名字。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中尺寸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：左边是数字与总量概览，右边列出最紧急的 3 件物品和它们的位置。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点击小组件通过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.widgetURL(URL(string: "guiwei://items"))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打开 App。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数据来源就是 4.6 节那份共享快照。README 里写了完整的挂载步骤（新建 Widget Extension target、加 App Group、确认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NSExtensionPointIdentifier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6.5 iCloud 同步：设计好了，没有启用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SwiftData 接 CloudKit 只需要把容器配置改一下：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启用 iCloud 同步时的写法（当前未启用）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config = ModelConfiguration(schema: schema,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    isStoredInMemoryOnly: false,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    cloudKitDatabase: .automatic)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没有启用的原因很实际：CloudKit 需要付费开发者账号、需要给 target 加 iCloud capability 与容器标识，在当前环境里无法验证。</w:t>
      </w:r>
      <w:r>
        <w:rPr>
          <w:rFonts w:ascii="Helvetica Neue" w:hAnsi="Helvetica Neue" w:cs="Helvetica Neue" w:eastAsia="PingFang SC"/>
          <w:b/>
          <w:i w:val="0"/>
          <w:sz w:val="21"/>
        </w:rPr>
        <w:t>把没验证过的代码写进正式路径，比不写更危险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，所以我只是把接口留在这里并写进路线图。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值得一提的是，当前的数据模型设计</w:t>
      </w:r>
      <w:r>
        <w:rPr>
          <w:rFonts w:ascii="Helvetica Neue" w:hAnsi="Helvetica Neue" w:cs="Helvetica Neue" w:eastAsia="PingFang SC"/>
          <w:b/>
          <w:i w:val="0"/>
          <w:sz w:val="21"/>
        </w:rPr>
        <w:t>天然满足 CloudKit 的约束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：所有属性都有默认值或为可选值，没有唯一性约束，关系都是可空的反向关系。这是有意为之——SwiftData 接 CloudKit 时最常见的坑就是"属性没有默认值导致同步失败"。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第7章 编译、调试与运行验证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7.1 编译结果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最终构建命令与结果：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-project GuiWei.xcodeproj -scheme GuiWei -configuration Debug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-sdk iphonesimulator -destination 'generic/platform=iOS Simulator'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-derivedDataPath "$PWD/.build"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CODE_SIGNING_ALLOWED=NO CODE_SIGNING_REQUIRED=NO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OTHER_SWIFT_FLAGS="-disable-sandbox"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** BUILD SUCCEEDED **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零错误、零警告。产物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GuiWei.app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大小 8.3 MB。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整个开发过程中的编译错误总数是 </w:t>
      </w:r>
      <w:r>
        <w:rPr>
          <w:rFonts w:ascii="Helvetica Neue" w:hAnsi="Helvetica Neue" w:cs="Helvetica Neue" w:eastAsia="PingFang SC"/>
          <w:b/>
          <w:i w:val="0"/>
          <w:sz w:val="21"/>
        </w:rPr>
        <w:t>1 个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（第 2.5 节那个字段名笔误），其余全部是环境配置问题。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7.2 部署到模拟器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UDID=44AC8C7F-EF4D-4A43-B271-3B003DEC8C0F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bootstatus "$UDID" -b        # 启动并等待就绪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install booted .build/Build/Products/Debug-iphonesimulator/GuiWei.app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com.bingyan.guiwei: 5991     ← 进程号，说明启动成功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io booted screenshot shot.png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首次启动后，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DemoDataSeeder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自动写入示例数据，界面直接有内容——不需要手工点进去录数据才能看到效果。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7.3 截图自动化：两个真实的 bug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为了给这份日志配图，我需要把八个界面都截下来。这个过程踩了两个坑，都很有代表性。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坑一：深链被系统确认框拦住。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我最初的做法是用深链导航，然后截图：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xcrun simctl openurl booted "guiwei://stats"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结果截出来的五张图</w:t>
      </w:r>
      <w:r>
        <w:rPr>
          <w:rFonts w:ascii="Helvetica Neue" w:hAnsi="Helvetica Neue" w:cs="Helvetica Neue" w:eastAsia="PingFang SC"/>
          <w:b/>
          <w:i w:val="0"/>
          <w:sz w:val="21"/>
        </w:rPr>
        <w:t>大小完全一样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。打开一看，屏幕中央是系统的确认弹窗：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在"归位"中打开？          [取消]  [打开]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原因是从外部（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相当于另一个 App）打开自定义 URL scheme 时，iOS 会要求用户确认。这个弹窗属于 SpringBoard，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没有点击它的手段，而且它不会随 App 重启消失——我后来不得不重启整个模拟器才清掉它。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改法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：改用启动参数。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 launch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可以把参数直接传给 App，而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会自动解析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-key 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形式的参数：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-startTab stats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-startFind "护照"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-startItem "&lt;uid&gt;"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对应在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AppRouter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里加了一个入口：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applyLaunchArguments()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#if DEBUG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defaults = UserDefaults.standard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let raw = defaults.string(forKey: "startTab"), let tab = Tab(rawValue: raw)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selectedTab = tab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...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#endif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#if DEBUG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包起来，Release 构建里这段代码不存在——这是给开发期用的工具，不该带到用户手里。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深链功能本身没有删掉，它是真实的产品能力（快捷指令、Spotlight 都会用），只是不适合用来做自动化截图。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坑二：`onChange` 漏掉了"视图出现前就已设好的状态"。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换成启动参数之后，五个界面里仍然有三张截图内容相同：物品详情、添加表单都没打开，只有页签切换生效了。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原因是这样：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applyLaunchArguments()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 App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里执行，而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ItemListView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.onChange(of: router.focusedItemUID)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来响应深链的。</w:t>
      </w:r>
      <w:r>
        <w:rPr>
          <w:rFonts w:ascii="Helvetica Neue" w:hAnsi="Helvetica Neue" w:cs="Helvetica Neue" w:eastAsia="PingFang SC"/>
          <w:b/>
          <w:i w:val="0"/>
          <w:sz w:val="21"/>
        </w:rPr>
        <w:t>`.onChange` 只在值发生"变化"时触发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——如果路由状态在视图出现之前就已经被设好了，视图第一次渲染时看到的就是"已经设好的值"，永远等不到那次"变化"。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改法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：改用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.task(id:)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。它在视图出现时会执行一次，之后 id 变化时再执行一次，正好覆盖"提前设好"和"后来设置"两种情况：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.task(id: router.showNewItem)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router.showNewItem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showingEditor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router.showNewItem = false    // 一次性信号，用掉就复位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.task(id: router.focusedItemUID)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uid = router.focusedItemUID else { return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for _ in 0..&lt;20 {                 // 冷启动时数据可能还没读回来，有限重试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let match = items.first(where: { $0.uid == uid })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path = [match]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router.focusedItemUID =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try? await Task.sleep(nanoseconds: 150_000_000)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那个 20 次重试是必要的：冷启动时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还在从数据库读数据，第一次拿到的是空数组，直接查会查不到。给它最多 3 秒的窗口，正常情况下一两次就命中了。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改完之后八张截图的内容全部不同，说明每个界面都真的被打开了。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7.4 数据持久化验证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这一项我在第 3.6 节已经做过实证（sqlite3 直接读表 + 重启模拟器后数据存活）。这里补一句结论：</w:t>
      </w:r>
      <w:r>
        <w:rPr>
          <w:rFonts w:ascii="Helvetica Neue" w:hAnsi="Helvetica Neue" w:cs="Helvetica Neue" w:eastAsia="PingFang SC"/>
          <w:b/>
          <w:i w:val="0"/>
          <w:sz w:val="21"/>
        </w:rPr>
        <w:t>"杀掉 App 重开数据还在"和"重启模拟器数据还在"是两个不同强度的验证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，前者只证明进程重启，后者才证明数据真的落到了磁盘。我做了后者。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7.5 遗留问题与未验证项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诚实列出没有做到或没有验证的部分：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5"/>
        <w:gridCol w:w="3151"/>
        <w:gridCol w:w="4423"/>
      </w:tblGrid>
      <w:tr>
        <w:trPr>
          <w:cantSplit/>
          <w:tblHeader/>
        </w:trPr>
        <w:tc>
          <w:tcPr>
            <w:tcW w:type="dxa" w:w="1725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项</w:t>
            </w:r>
          </w:p>
        </w:tc>
        <w:tc>
          <w:tcPr>
            <w:tcW w:type="dxa" w:w="315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状态</w:t>
            </w:r>
          </w:p>
        </w:tc>
        <w:tc>
          <w:tcPr>
            <w:tcW w:type="dxa" w:w="442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 target 未挂载</w:t>
            </w:r>
          </w:p>
        </w:tc>
        <w:tc>
          <w:tcPr>
            <w:tcW w:type="dxa" w:w="315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源码已写，类型检查通过，未在模拟器里跑</w:t>
            </w:r>
          </w:p>
        </w:tc>
        <w:tc>
          <w:tcPr>
            <w:tcW w:type="dxa" w:w="442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需要新建 target + App Group，而 App Group 需要付费开发者账号；不想为了截图而做一个跑不通的配置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相机拍照未实测</w:t>
            </w:r>
          </w:p>
        </w:tc>
        <w:tc>
          <w:tcPr>
            <w:tcW w:type="dxa" w:w="315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代码已写，按可用性动态显示</w:t>
            </w:r>
          </w:p>
        </w:tc>
        <w:tc>
          <w:tcPr>
            <w:tcW w:type="dxa" w:w="442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模拟器没有摄像头，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isSourceTypeAvailable(.camera)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返回 false，入口不显示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通知未实测弹窗</w:t>
            </w:r>
          </w:p>
        </w:tc>
        <w:tc>
          <w:tcPr>
            <w:tcW w:type="dxa" w:w="315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代码已写，权限请求逻辑完整</w:t>
            </w:r>
          </w:p>
        </w:tc>
        <w:tc>
          <w:tcPr>
            <w:tcW w:type="dxa" w:w="442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需要用户点击授权；自动化截图时弹权限框会污染截图，所以没有触发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Siri 语音未实测</w:t>
            </w:r>
          </w:p>
        </w:tc>
        <w:tc>
          <w:tcPr>
            <w:tcW w:type="dxa" w:w="315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元数据生成成功</w:t>
            </w:r>
          </w:p>
        </w:tc>
        <w:tc>
          <w:tcPr>
            <w:tcW w:type="dxa" w:w="442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模拟器无法通过音频触发 Siri；可以在真机上验证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深色模式未截图</w:t>
            </w:r>
          </w:p>
        </w:tc>
        <w:tc>
          <w:tcPr>
            <w:tcW w:type="dxa" w:w="315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全部使用语义色，理论上自动成立</w:t>
            </w:r>
          </w:p>
        </w:tc>
        <w:tc>
          <w:tcPr>
            <w:tcW w:type="dxa" w:w="442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未做视觉验证，属于未验证项</w:t>
            </w:r>
          </w:p>
        </w:tc>
      </w:tr>
      <w:tr>
        <w:trPr>
          <w:cantSplit/>
        </w:trPr>
        <w:tc>
          <w:tcPr>
            <w:tcW w:type="dxa" w:w="172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CloudKit 同步</w:t>
            </w:r>
          </w:p>
        </w:tc>
        <w:tc>
          <w:tcPr>
            <w:tcW w:type="dxa" w:w="315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未启用</w:t>
            </w:r>
          </w:p>
        </w:tc>
        <w:tc>
          <w:tcPr>
            <w:tcW w:type="dxa" w:w="442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需要付费账号与 entitlements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一个开发过程中的小失误也记录在这里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：我在写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WidgetBridge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时误把内容写进了一个叫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WidgetBridge.swift.new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的文件。因为工程用的是文件系统同步组，这个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.new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后缀的文件不会被当作 Swift 源码编译，但会被当成资源拷进 bundle。发现之后我删掉了它，并把两份内容合并进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WidgetBridge.swift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。教训是：</w:t>
      </w:r>
      <w:r>
        <w:rPr>
          <w:rFonts w:ascii="Helvetica Neue" w:hAnsi="Helvetica Neue" w:cs="Helvetica Neue" w:eastAsia="PingFang SC"/>
          <w:b/>
          <w:i w:val="0"/>
          <w:sz w:val="21"/>
        </w:rPr>
        <w:t>同步组的便利性也意味着"文件夹里放错东西"不会有任何提示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，文件名要格外小心。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7.6 交付后修复的一个真实 bug：点「从相册选择」弹出的是相机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这是交付之后由使用者发现并报回来的第一个功能性缺陷，值得完整记录，因为它的根因很典型。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现象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：在「添加物品」页面点击「从相册选择」，弹出来的却是相机取景器。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定位过程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：先排除 API 用错的可能——相册用的是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PhotosPicker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，相机用的是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UIImagePickerController(sourceType: .camera)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，两个 API 没有混用。于是把注意力转到界面结构上，问题立刻清楚了：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出问题的写法：三个可点控件挤在同一个 Form 行里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ZStack { 缩略图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PhotosPicker(...)            // 控件一：从相册选择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 { showingCamera = true }   // 控件二：拍照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 { ... }               // 控件三：移除照片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根因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/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</w:t>
      </w:r>
      <w:r>
        <w:rPr>
          <w:rFonts w:ascii="Helvetica Neue" w:hAnsi="Helvetica Neue" w:cs="Helvetica Neue" w:eastAsia="PingFang SC"/>
          <w:b/>
          <w:i w:val="0"/>
          <w:sz w:val="21"/>
        </w:rPr>
        <w:t>一行只应该有一个可点控件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。同一行里放多个时，整行会退化成"一个按钮"，点击由行级手势统一处理，最终被相机那个 sheet 抢走。所以无论点的是哪一行文字，弹出来的都是相机。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一个容易被忽略的细节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：为什么这个 bug 在模拟器上也能复现？因为这台 iOS 26 模拟器的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isSourceTypeAvailable(.camera)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返回 </w:t>
      </w:r>
      <w:r>
        <w:rPr>
          <w:rFonts w:ascii="Helvetica Neue" w:hAnsi="Helvetica Neue" w:cs="Helvetica Neue" w:eastAsia="PingFang SC"/>
          <w:b/>
          <w:i w:val="0"/>
          <w:sz w:val="21"/>
        </w:rPr>
        <w:t>true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（支持 Mac 摄像头直通），"拍照"那一行是显示出来的。如果相机不可用，这一行不显示，反而掩盖了问题——也就是说，</w:t>
      </w:r>
      <w:r>
        <w:rPr>
          <w:rFonts w:ascii="Helvetica Neue" w:hAnsi="Helvetica Neue" w:cs="Helvetica Neue" w:eastAsia="PingFang SC"/>
          <w:b/>
          <w:i w:val="0"/>
          <w:sz w:val="21"/>
        </w:rPr>
        <w:t>这个 bug 在真机上会更明显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修复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：按 Apple 的标准写法重做这一块，每个动作独占一行；同时把相册也改成显式按钮 +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.photosPicker(isPresented:)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修饰符弹出，让两个动作在结构上完全对称，不再有共享行的可能。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修复后：每个动作一个 Form 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Section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previewRow                              // 只显示，不可点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Button { showingLibrary = true } label: { Label("从相册选择", systemImage: "photo.on.rectangle")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cameraAvailable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 { showingCamera = true } label: { Label("拍照", systemImage: "camera")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currentDisplayImage != nil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Button(role: .destructive) { ... } label: { Label("移除照片", systemImage: "trash")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.photosPicker(isPresented: $showingLibrary, selection: $photoItem,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matching: .images, photoLibrary: .shared())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.fullScreenCover(isPresented: $showingCamera) { CameraPicker { ... }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这里还做了两处加固：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相册选择器用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.photosPicker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修饰符，相机用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.fullScreenCover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</w:t>
      </w:r>
      <w:r>
        <w:rPr>
          <w:rFonts w:ascii="Helvetica Neue" w:hAnsi="Helvetica Neue" w:cs="Helvetica Neue" w:eastAsia="PingFang SC"/>
          <w:b/>
          <w:i w:val="0"/>
          <w:sz w:val="21"/>
        </w:rPr>
        <w:t>两种不同的呈现方式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，即使将来有人在同一个视图上再加一个 sheet，也不会互相顶掉。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相机改用全屏呈现（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fullScreenCover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），这本来也是相机该有的形态。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验证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：因为当前环境没有图形模拟器、无法用鼠标点击，我给编辑器加了一个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#if DEBUG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的启动参数入口，把两条路径分别直接弹出来截图对比：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 相册路径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-startNew 1 -openLibrary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相机路径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-startNew 1 -openCamera 1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给模拟器相册塞一张照片之后（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xcrun simctl addmedia booted &lt;图片&gt;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相册路径截图呈现出完整的系统相册选择器：照片／精选集两个页签、隐私提示"您的照片图库会在此处显示，但「归位」仅可访问您选定的项目"、以及照片网格；相机路径截图则是取景器（闪光灯、快门、"照片"模式、翻转镜头）。两条路径彻底分开，问题修复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这一节的三条经验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/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</w:t>
      </w:r>
      <w:r>
        <w:rPr>
          <w:rFonts w:ascii="Helvetica Neue" w:hAnsi="Helvetica Neue" w:cs="Helvetica Neue" w:eastAsia="PingFang SC"/>
          <w:b/>
          <w:i w:val="0"/>
          <w:sz w:val="21"/>
        </w:rPr>
        <w:t>一行一个可点控件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是硬规则，违反它会出现"点 A 弹出 B"这类难以从代码字面看出的 bug。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报错信息和实际原因不匹配时，先怀疑</w:t>
      </w:r>
      <w:r>
        <w:rPr>
          <w:rFonts w:ascii="Helvetica Neue" w:hAnsi="Helvetica Neue" w:cs="Helvetica Neue" w:eastAsia="PingFang SC"/>
          <w:b/>
          <w:i w:val="0"/>
          <w:sz w:val="21"/>
        </w:rPr>
        <w:t>结构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而不是 API——我一开始差点去查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PhotosPicker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的用法，而真正的问题在布局。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交付前应该把这类"两个相邻动作"的界面在真机上都点一遍。模拟器上相机可用性、权限状态都和真机不同，容易漏掉。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7.7 双设备部署验证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图标与全部代码改动，最终在</w:t>
      </w:r>
      <w:r>
        <w:rPr>
          <w:rFonts w:ascii="Helvetica Neue" w:hAnsi="Helvetica Neue" w:cs="Helvetica Neue" w:eastAsia="PingFang SC"/>
          <w:b/>
          <w:i w:val="0"/>
          <w:sz w:val="21"/>
        </w:rPr>
        <w:t>两台模拟器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上都装了一遍（先卸载再安装，避免系统缓存住旧图标）：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038"/>
        <w:gridCol w:w="1038"/>
        <w:gridCol w:w="4617"/>
        <w:gridCol w:w="1038"/>
      </w:tblGrid>
      <w:tr>
        <w:trPr>
          <w:cantSplit/>
          <w:tblHeader/>
        </w:trPr>
        <w:tc>
          <w:tcPr>
            <w:tcW w:type="dxa" w:w="1569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设备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安装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启动</w:t>
            </w:r>
          </w:p>
        </w:tc>
        <w:tc>
          <w:tcPr>
            <w:tcW w:type="dxa" w:w="461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数据自举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桌面图标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iPhone 17 Pro</w:t>
            </w:r>
          </w:p>
        </w:tc>
        <w:tc>
          <w:tcPr>
            <w:tcW w:type="dxa" w:w="103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103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461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件物品 / 11 个位置 / 8 个分类 / 2 条借出</w:t>
            </w:r>
          </w:p>
        </w:tc>
        <w:tc>
          <w:tcPr>
            <w:tcW w:type="dxa" w:w="103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正常显示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iPhone 18 Pro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461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03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正常显示</w:t>
            </w:r>
          </w:p>
        </w:tc>
      </w:tr>
    </w:tbl>
    <w:p>
      <w:pPr>
        <w:spacing w:after="40"/>
      </w:pP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APP=.build/Build/Products/Debug-iphonesimulator/GuiWei.app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udid in 44AC8C7F-EF4D-4A43-B271-3B003DEC8C0F 40E477DB-D7C8-4218-97B2-D54C6F30786B; do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uninstall "$udid" com.bingyan.guiwei     # 清掉图标缓存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install  "$udid" "$APP"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launch   "$udid" com.bingyan.guiwei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io "$udid" screenshot app.png            # App 界面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terminate "$udid" com.bingyan.guiwei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xcrun simctl io "$udid" screenshot home.png           # 回到桌面，拍图标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done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两个实用技巧：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想截"桌面上的图标"，直接 `terminate` 掉 App 就会回到主屏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，不需要别的手段——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simctl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本身没有点击能力。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换图标之后</w:t>
      </w:r>
      <w:r>
        <w:rPr>
          <w:rFonts w:ascii="Helvetica Neue" w:hAnsi="Helvetica Neue" w:cs="Helvetica Neue" w:eastAsia="PingFang SC"/>
          <w:b/>
          <w:i w:val="0"/>
          <w:sz w:val="21"/>
        </w:rPr>
        <w:t>必须先 `uninstall` 再 `install`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。iOS 会缓存应用图标，直接覆盖安装有时仍然显示旧图标，卸载一次可以强制刷新。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7.8 一次功能回退：移除 AirTag 关联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这是继 7.6 之后第二个由使用者反馈驱动的改动，而且它推翻的是我在 1.4 节花了整节论证过的设计。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为什么要移除。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题目要求"可以后续绑定 AirTag"。我在 1.4 节确认了 Apple 没有向第三方 App 开放 AirTag 接口，于是把它设计成"记住关联关系 + 一键跳转系统「查找」"。这个方案在技术上没有说谎——它确实只做了 App 能做的事。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但使用者的判断更准确：</w:t>
      </w:r>
      <w:r>
        <w:rPr>
          <w:rFonts w:ascii="Helvetica Neue" w:hAnsi="Helvetica Neue" w:cs="Helvetica Neue" w:eastAsia="PingFang SC"/>
          <w:b/>
          <w:i w:val="0"/>
          <w:sz w:val="21"/>
        </w:rPr>
        <w:t>关联关系本身没有任何实际用处。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App 里存的"标签名 + 序列号后四位"是用户自己手输的；跳转到「查找」之后，用户依然要自己去找那枚标签；App 既不能校验这枚标签是否真的存在，也不能做任何后续动作。也就是说，这个功能对用户的价值接近于零，却会让人以为"这个 App 支持 AirTag"。在一个要交付评审的项目里，这种</w:t>
      </w:r>
      <w:r>
        <w:rPr>
          <w:rFonts w:ascii="Helvetica Neue" w:hAnsi="Helvetica Neue" w:cs="Helvetica Neue" w:eastAsia="PingFang SC"/>
          <w:b/>
          <w:i w:val="0"/>
          <w:sz w:val="21"/>
        </w:rPr>
        <w:t>语义上的误导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比功能缺失更危险。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所以决定：整体移除，界面上改为一句「敬请期待实体标签」。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移除了什么。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8"/>
        <w:gridCol w:w="7921"/>
      </w:tblGrid>
      <w:tr>
        <w:trPr>
          <w:cantSplit/>
          <w:tblHeader/>
        </w:trPr>
        <w:tc>
          <w:tcPr>
            <w:tcW w:type="dxa" w:w="1377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层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数据模型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Item.tag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StorageSpot.tag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两个属性，以及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TrackingTag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值类型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服务层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整个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Services/FindMyBridge.swift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（能力边界说明与「查找」跳转）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</w:t>
            </w:r>
          </w:p>
        </w:tc>
        <w:tc>
          <w:tcPr>
            <w:tcW w:type="dxa" w:w="792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物品详情与位置详情的标签卡片、两个编辑页的标签分区、列表与搜索卡片的标签角标、位置页的标签统计与图标、分享卡片上的雷达图标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示例数据</w:t>
            </w:r>
          </w:p>
        </w:tc>
        <w:tc>
          <w:tcPr>
            <w:tcW w:type="dxa" w:w="792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 条预置的标签关联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换成了什么。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在原来出现标签卡片／分区的五个位置（物品详情、物品编辑、位置详情、位置编辑，以及设置页的"与系统集成"），改为一句灰色不可点的「敬请期待实体标签」；有页脚的位置再补一句原因说明。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顺带加固了数据库。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删掉模型属性意味着已安装设备上的本地库 schema 变了。SwiftData 对"移除属性"通常能做轻量迁移，但我不想把用户置于"启动即失败"的风险里，于是把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的兜底逻辑从"失败就退回内存库"改成三级：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正常打开；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打不开就</w:t>
      </w:r>
      <w:r>
        <w:rPr>
          <w:rFonts w:ascii="Helvetica Neue" w:hAnsi="Helvetica Neue" w:cs="Helvetica Neue" w:eastAsia="PingFang SC"/>
          <w:b/>
          <w:i w:val="0"/>
          <w:sz w:val="21"/>
        </w:rPr>
        <w:t>删掉本地库重建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（最坏情况丢一次数据，但 App 还能继续用）；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再失败才退回内存库。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迁移实测。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在两台模拟器上分别验证了两条路径：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766"/>
        <w:gridCol w:w="5172"/>
      </w:tblGrid>
      <w:tr>
        <w:trPr>
          <w:cantSplit/>
          <w:tblHeader/>
        </w:trPr>
        <w:tc>
          <w:tcPr>
            <w:tcW w:type="dxa" w:w="13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设备</w:t>
            </w:r>
          </w:p>
        </w:tc>
        <w:tc>
          <w:tcPr>
            <w:tcW w:type="dxa" w:w="276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安装方式</w:t>
            </w:r>
          </w:p>
        </w:tc>
        <w:tc>
          <w:tcPr>
            <w:tcW w:type="dxa" w:w="517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iPhone 17 Pro</w:t>
            </w:r>
          </w:p>
        </w:tc>
        <w:tc>
          <w:tcPr>
            <w:tcW w:type="dxa" w:w="276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覆盖安装（库里有旧的标签列）</w:t>
            </w:r>
          </w:p>
        </w:tc>
        <w:tc>
          <w:tcPr>
            <w:tcW w:type="dxa" w:w="517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启动正常，12 件物品 / 11 个位置完好；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ZITEM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表里的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ZNAME1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ZSERIALSUFFIX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等标签列已被清除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iPhone 18 Pro</w:t>
            </w:r>
          </w:p>
        </w:tc>
        <w:tc>
          <w:tcPr>
            <w:tcW w:type="dxa" w:w="276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卸载后全新安装</w:t>
            </w:r>
          </w:p>
        </w:tc>
        <w:tc>
          <w:tcPr>
            <w:tcW w:type="dxa" w:w="517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启动正常，示例数据完整写入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覆盖安装那一台是关键：它证明 SwiftData 确实完成了轻量迁移，没有走到删库重建的兜底分支。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这一节的经验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：技术上的"诚实"（我只做我能做的）不等于产品上的"诚实"（这个功能对用户到底有没有用）。当一个功能的价值无限接近于零、却会让用户产生错误预期时，正确的做法是</w:t>
      </w:r>
      <w:r>
        <w:rPr>
          <w:rFonts w:ascii="Helvetica Neue" w:hAnsi="Helvetica Neue" w:cs="Helvetica Neue" w:eastAsia="PingFang SC"/>
          <w:b/>
          <w:i w:val="0"/>
          <w:sz w:val="21"/>
        </w:rPr>
        <w:t>把它拿掉，并明确告诉用户"还没有"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，而不是保留一个占位的空壳。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第8章 代码结构与统计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8.1 目录结构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GuiWei/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GuiWei.xcodeproj/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project.pbxproj                 手写的工程文件（objectVersion 77）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xcshareddata/xcschemes/         手写的共享 scheme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GuiWei/                             ← 文件系统同步组，里面所有 .swift 自动编译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GuiWeiApp.swift                 入口：容器、路由、启动准备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Info.plist                      权限说明、URL scheme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Assets.xcassets/                图标与强调色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Models/                         Item / StorageSpot / ItemCategory / LoanRecord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Services/                       7 个服务（容器、路由、示例数据、图片、通知、Spotlight、小组件快照）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Intents/                        App Intents 与 Siri 短语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Support/Theme.swift             设计规范常量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Views/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RootTabView.swift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Items/                      列表、行、详情、编辑、借出、找东西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Spots/                      位置列表、详情、编辑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Stats/StatsView.swift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Settings/SettingsView.swift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├── Share/ShareCardView.swift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    └── Components/                 通用组件、相机封装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GuiWeiWidgetSource/                 ← 不在编译目标内，待挂载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WidgetSnapshot.swift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GuiWeiWidget.swift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README.md                       接入步骤说明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 .build/                             DerivedData（构建产物）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8.2 代码量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6"/>
        <w:gridCol w:w="2286"/>
        <w:gridCol w:w="2286"/>
      </w:tblGrid>
      <w:tr>
        <w:trPr>
          <w:cantSplit/>
          <w:tblHeader/>
        </w:trPr>
        <w:tc>
          <w:tcPr>
            <w:tcW w:type="dxa" w:w="472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分类</w:t>
            </w:r>
          </w:p>
        </w:tc>
        <w:tc>
          <w:tcPr>
            <w:tcW w:type="dxa" w:w="228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文件数</w:t>
            </w:r>
          </w:p>
        </w:tc>
        <w:tc>
          <w:tcPr>
            <w:tcW w:type="dxa" w:w="2286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模型层（Models）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283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服务层（Services）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551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Intents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175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界面（Views）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2451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入口与设计常量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104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主 App 合计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29</w:t>
            </w:r>
          </w:p>
        </w:tc>
        <w:tc>
          <w:tcPr>
            <w:tcW w:type="dxa" w:w="2286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3564</w:t>
            </w:r>
          </w:p>
        </w:tc>
      </w:tr>
      <w:tr>
        <w:trPr>
          <w:cantSplit/>
        </w:trPr>
        <w:tc>
          <w:tcPr>
            <w:tcW w:type="dxa" w:w="472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小组件源码（独立）</w:t>
            </w:r>
          </w:p>
        </w:tc>
        <w:tc>
          <w:tcPr>
            <w:tcW w:type="dxa" w:w="22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86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218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行数最多的五个文件：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4"/>
        <w:gridCol w:w="1114"/>
        <w:gridCol w:w="5561"/>
      </w:tblGrid>
      <w:tr>
        <w:trPr>
          <w:cantSplit/>
          <w:tblHeader/>
        </w:trPr>
        <w:tc>
          <w:tcPr>
            <w:tcW w:type="dxa" w:w="2624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文件</w:t>
            </w:r>
          </w:p>
        </w:tc>
        <w:tc>
          <w:tcPr>
            <w:tcW w:type="dxa" w:w="111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行数</w:t>
            </w:r>
          </w:p>
        </w:tc>
        <w:tc>
          <w:tcPr>
            <w:tcW w:type="dxa" w:w="5560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ItemListView.swift</w:t>
            </w:r>
          </w:p>
        </w:tc>
        <w:tc>
          <w:tcPr>
            <w:tcW w:type="dxa" w:w="111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55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筛选、排序、搜索、滑动操作、空状态、弹窗都在这里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ItemEditorView.swift</w:t>
            </w:r>
          </w:p>
        </w:tc>
        <w:tc>
          <w:tcPr>
            <w:tcW w:type="dxa" w:w="111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310</w:t>
            </w:r>
          </w:p>
        </w:tc>
        <w:tc>
          <w:tcPr>
            <w:tcW w:type="dxa" w:w="55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六个分区的表单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ItemDetailView.swift</w:t>
            </w:r>
          </w:p>
        </w:tc>
        <w:tc>
          <w:tcPr>
            <w:tcW w:type="dxa" w:w="111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256</w:t>
            </w:r>
          </w:p>
        </w:tc>
        <w:tc>
          <w:tcPr>
            <w:tcW w:type="dxa" w:w="55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五个卡片 + 三种操作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SettingsView.swift</w:t>
            </w:r>
          </w:p>
        </w:tc>
        <w:tc>
          <w:tcPr>
            <w:tcW w:type="dxa" w:w="111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5560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生态、提醒、数据、关于四组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CommonViews.swift</w:t>
            </w:r>
          </w:p>
        </w:tc>
        <w:tc>
          <w:tcPr>
            <w:tcW w:type="dxa" w:w="111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5560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七个可复用小组件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8.3 关键决策回顾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2773"/>
        <w:gridCol w:w="5203"/>
      </w:tblGrid>
      <w:tr>
        <w:trPr>
          <w:cantSplit/>
          <w:tblHeader/>
        </w:trPr>
        <w:tc>
          <w:tcPr>
            <w:tcW w:type="dxa" w:w="1323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决策点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选择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语言模式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5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换取开发速度，代价是并发检查更宽松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位置建模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自引用树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层级深度由数据决定，容器可以有自己的属性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分类建模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 @Model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需要图标、颜色、排序与统计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追踪标签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Codable 值类型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依附属性而非独立实体，升级时不动调用方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原图外置 + 缩略图内联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列表滚动不解码大图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搜索筛选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内存过滤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#Predicate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对中文包含判断支持不好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通知权限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用户主动开启才申请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提高授权率，符合审核要求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小组件数据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共享 UserDefaults 快照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避开跨进程 SwiftData 与 App Group 依赖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实体标签</w:t>
            </w:r>
          </w:p>
        </w:tc>
        <w:tc>
          <w:tcPr>
            <w:tcW w:type="dxa" w:w="277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整体移除，改为界面占位</w:t>
            </w:r>
          </w:p>
        </w:tc>
        <w:tc>
          <w:tcPr>
            <w:tcW w:type="dxa" w:w="520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对用户没有价值的功能不留空壳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第9章 对照题目要求的验收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9.1 基础要求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4212"/>
        <w:gridCol w:w="2733"/>
      </w:tblGrid>
      <w:tr>
        <w:trPr>
          <w:cantSplit/>
          <w:tblHeader/>
        </w:trPr>
        <w:tc>
          <w:tcPr>
            <w:tcW w:type="dxa" w:w="235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题目要求</w:t>
            </w:r>
          </w:p>
        </w:tc>
        <w:tc>
          <w:tcPr>
            <w:tcW w:type="dxa" w:w="4212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实现</w:t>
            </w:r>
          </w:p>
        </w:tc>
        <w:tc>
          <w:tcPr>
            <w:tcW w:type="dxa" w:w="273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添加、查看、编辑、删除</w:t>
            </w:r>
          </w:p>
        </w:tc>
        <w:tc>
          <w:tcPr>
            <w:tcW w:type="dxa" w:w="421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表单新增、列表进入详情、详情内编辑、左滑删除（带二次确认）</w:t>
            </w:r>
          </w:p>
        </w:tc>
        <w:tc>
          <w:tcPr>
            <w:tcW w:type="dxa" w:w="27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模拟器实操 + 截图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至少包含名称、分类，支持图片</w:t>
            </w:r>
          </w:p>
        </w:tc>
        <w:tc>
          <w:tcPr>
            <w:tcW w:type="dxa" w:w="421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名称、8 个内置分类、数量、位置、到期、标签、备注；相册与相机双入口</w:t>
            </w:r>
          </w:p>
        </w:tc>
        <w:tc>
          <w:tcPr>
            <w:tcW w:type="dxa" w:w="27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截图（添加物品表单）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数据本地保存，重开仍可查看</w:t>
            </w:r>
          </w:p>
        </w:tc>
        <w:tc>
          <w:tcPr>
            <w:tcW w:type="dxa" w:w="421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SwiftData；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default.store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落盘</w:t>
            </w:r>
          </w:p>
        </w:tc>
        <w:tc>
          <w:tcPr>
            <w:tcW w:type="dxa" w:w="27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sqlite3 读表 + 重启模拟器后数据存活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分类、搜索或筛选</w:t>
            </w:r>
          </w:p>
        </w:tc>
        <w:tc>
          <w:tcPr>
            <w:tcW w:type="dxa" w:w="4212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状态筛选条 + 分类菜单 + 四种排序 + 全文搜索（名称/位置/标签/分类/备注）</w:t>
            </w:r>
          </w:p>
        </w:tc>
        <w:tc>
          <w:tcPr>
            <w:tcW w:type="dxa" w:w="273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截图 + 代码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完整、可实际使用的流程</w:t>
            </w:r>
          </w:p>
        </w:tc>
        <w:tc>
          <w:tcPr>
            <w:tcW w:type="dxa" w:w="4212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建位置 → 记物品 → 找东西 → 借出/归还 → 看统计</w:t>
            </w:r>
          </w:p>
        </w:tc>
        <w:tc>
          <w:tcPr>
            <w:tcW w:type="dxa" w:w="273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截图（八个界面）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9.2 进阶要求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3"/>
        <w:gridCol w:w="5575"/>
      </w:tblGrid>
      <w:tr>
        <w:trPr>
          <w:cantSplit/>
          <w:tblHeader/>
        </w:trPr>
        <w:tc>
          <w:tcPr>
            <w:tcW w:type="dxa" w:w="3723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题目要求</w:t>
            </w:r>
          </w:p>
        </w:tc>
        <w:tc>
          <w:tcPr>
            <w:tcW w:type="dxa" w:w="5575"/>
          </w:tcPr>
          <w:p>
            <w:pPr>
              <w:spacing w:after="10" w:before="10" w:line="276" w:lineRule="auto"/>
              <w:keepNext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372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到期、保修或其他时间提醒</w:t>
            </w:r>
          </w:p>
        </w:tc>
        <w:tc>
          <w:tcPr>
            <w:tcW w:type="dxa" w:w="557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到期前 7 天本地通知；借用到期当天提醒；列表与详情全程状态标色</w:t>
            </w:r>
          </w:p>
        </w:tc>
      </w:tr>
      <w:tr>
        <w:trPr>
          <w:cantSplit/>
        </w:trPr>
        <w:tc>
          <w:tcPr>
            <w:tcW w:type="dxa" w:w="372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更丰富的分类、标签、排序、统计</w:t>
            </w:r>
          </w:p>
        </w:tc>
        <w:tc>
          <w:tcPr>
            <w:tcW w:type="dxa" w:w="557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独立分类模型（图标+颜色+排序）、标签数组、四种排序、Charts 三张统计图</w:t>
            </w:r>
          </w:p>
        </w:tc>
      </w:tr>
      <w:tr>
        <w:trPr>
          <w:cantSplit/>
        </w:trPr>
        <w:tc>
          <w:tcPr>
            <w:tcW w:type="dxa" w:w="3723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相机、系统分享、Widget 等原生能力</w:t>
            </w:r>
          </w:p>
        </w:tc>
        <w:tc>
          <w:tcPr>
            <w:tcW w:type="dxa" w:w="5575"/>
          </w:tcPr>
          <w:p>
            <w:pPr>
              <w:keepNext/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相机封装（按可用性显示）、ImageRenderer 分享卡片 + ShareLink、小组件源码、Spotlight、Siri 快捷指令、深链</w:t>
            </w:r>
          </w:p>
        </w:tc>
      </w:tr>
      <w:tr>
        <w:trPr>
          <w:cantSplit/>
        </w:trPr>
        <w:tc>
          <w:tcPr>
            <w:tcW w:type="dxa" w:w="3723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大量物品、图片存储、数据管理优化</w:t>
            </w:r>
          </w:p>
        </w:tc>
        <w:tc>
          <w:tcPr>
            <w:tcW w:type="dxa" w:w="5575"/>
          </w:tcPr>
          <w:p>
            <w:pPr>
              <w:spacing w:after="10" w:before="10" w:line="276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原图 externalStorage + 缩略图内联 + 写入前压缩；内存过滤避免低效谓词；通知按标识符去重重排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9.3 我自己的评价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做得比较扎实的地方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：位置三层结构是真正的产品差异化，不是给清单套了个壳；面对 Apple 未开放的实体标签接口，最终选择了移除而不是保留空壳；图片的两级存储和 Spotlight 索引是真实可用的优化，不是摆设。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还欠的地方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：小组件没能在模拟器里跑起来（受账号限制）；深色模式、通知弹窗、Siri 语音都只做了代码层面的实现，没有视觉验证；借出记录只支持单条活跃记录，没有做历史统计。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如果还有一天时间，我会优先做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：把小组件的 App Group 用本地配置跑通，以及补一次深色模式的完整视觉复查。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第10章 后续路线图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10.1 短期（一天内可完成）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挂载小组件 target（步骤见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GuiWeiWidgetSource/README.md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），确认小/中两种尺寸在桌面上正常刷新。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深色模式全套截图复查，重点看状态角标与图表的对比度。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真机跑一次，验证相机、通知、Siri 三条在模拟器上无法验证的路径。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给列表加"按位置分组"的显示模式，方便一次性检查某个柜子里有什么。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10.2 中期（生态深化）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接入 HomeKit 或 Matter 配件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：如果追踪需求不做在 AirTag 上，HomeKit 是第三方 App 真正能编程控制的生态，可以做到"某件东西离开某区域就提醒"。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NSUserActivity + Handoff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：在 Mac 上继续看同一个物品详情。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ActivityKit 实时活动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：借用到期当天在锁屏上显示"今天要把充电器要回来"。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SwiftData + CloudKit 同步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：多设备共享同一份清单。当前的数据模型已经满足 CloudKit 的全部约束（属性有默认值、关系可空、无唯一约束），改动量主要在工程配置。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App Intents 的 AppEntity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：让用户可以对着 Siri 说"把护照标记为已借出"这类带具体对象的操作，而不只是新增和查询。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10.3 长期（产品化）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TrackingTag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的字段与 Find My network accessory 计划的数据结构对齐，一旦 Apple 开放接口就能平滑切换。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引入"物品照片的 OCR"：拍下包装自动识别名称与保质期，把录入成本降到最低。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数据导入导出（CSV / JSON），避免用户被锁在这个 App 里。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附录 A 完整命令清单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 1. 环境确认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xcodebuild -version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swift --version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list devices available | grep iPhone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2. 构建（模拟器，关闭签名，禁用宏插件沙盒）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cd 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xcodebuild build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-project GuiWei.xcodeproj -scheme GuiWei -configuration Debug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-sdk iphonesimulator -destination 'generic/platform=iOS Simulator'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-derivedDataPath "$PWD/.build"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CODE_SIGNING_ALLOWED=NO CODE_SIGNING_REQUIRED=NO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OTHER_SWIFT_FLAGS="-disable-sandbox"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3. 启动模拟器并部署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UDID=44AC8C7F-EF4D-4A43-B271-3B003DEC8C0F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bootstatus "$UDID" -b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install booted .build/Build/Products/Debug-iphonesimulator/GuiWei.app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4. 分界面截图（用启动参数，不用深链）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-startTab stats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-startFind "护照"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launch booted com.bingyan.guiwei -startNew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io booted screenshot shot.png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5. 验证数据落盘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CONTAINER=$(xcrun simctl get_app_container booted com.bingyan.guiwei data)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STORE=$(find "$CONTAINER" -name "default.store" | head -1)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sqlite3 "$STORE" "select count(*) from ZITEM;"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6. 小组件源码类型检查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-sdk iphonesimulator swiftc -typecheck -disable-sandbox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-module-cache-path .build/mc -target arm64-apple-ios17.0-simulator \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GuiWeiWidgetSource/WidgetSnapshot.swift GuiWeiWidgetSource/GuiWeiWidget.swift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附录 B 过程中用到的三个环境适配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这一节给后来者，避免重复踩坑：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DerivedData 必须挪进工程目录。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-derivedDataPath "$PWD/.build"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，否则报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You don't have permission to save the file "Build"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宏插件必须禁用沙盒。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报错形式是几百条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external macro implementation type ... could not be found for macro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，关键线索是夹杂其中的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sandbox-exec: sandbox_apply: Operation not permitted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OTHER_SWIFT_FLAGS="-disable-sandbox"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（直接调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swiftc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时同理）。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不要用深链做自动化导航。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会被系统的"在其他 App 中打开"确认框拦住，而且这个弹窗重启 App 也不会消失，只能重启模拟器。改用启动参数 +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#if DEBUG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